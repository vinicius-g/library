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de Recriação do Frontend - Biblioteca Comunitária</w:t>
      </w:r>
    </w:p>
    <w:p/>
    <w:p>
      <w:pPr>
        <w:pStyle w:val="Heading2"/>
      </w:pPr>
      <w:r>
        <w:t>Informações do Projeto</w:t>
      </w:r>
    </w:p>
    <w:p>
      <w:pPr>
        <w:pStyle w:val="ListBullet"/>
      </w:pPr>
      <w:r>
        <w:t>**Framework**: Angular 21</w:t>
      </w:r>
    </w:p>
    <w:p>
      <w:pPr>
        <w:pStyle w:val="ListBullet"/>
      </w:pPr>
      <w:r>
        <w:t>**UI Library**: PrimeNG 21</w:t>
      </w:r>
    </w:p>
    <w:p>
      <w:pPr>
        <w:pStyle w:val="ListBullet"/>
      </w:pPr>
      <w:r>
        <w:t>**Styling**: TailwindCSS</w:t>
      </w:r>
    </w:p>
    <w:p>
      <w:pPr>
        <w:pStyle w:val="ListBullet"/>
      </w:pPr>
      <w:r>
        <w:t>**Linguagem**: TypeScript</w:t>
      </w:r>
    </w:p>
    <w:p/>
    <w:p>
      <w:r>
        <w:t>__________________________________________________</w:t>
      </w:r>
    </w:p>
    <w:p/>
    <w:p>
      <w:pPr>
        <w:pStyle w:val="Heading2"/>
      </w:pPr>
      <w:r>
        <w:t>Passo 1: Inicializar o Projeto Angular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um novo projeto Angular standalone com as seguintes configurações:</w:t>
      </w:r>
    </w:p>
    <w:p>
      <w:pPr>
        <w:pStyle w:val="NoSpacing"/>
      </w:pPr>
      <w:r>
        <w:rPr>
          <w:rFonts w:ascii="Courier New" w:hAnsi="Courier New"/>
          <w:sz w:val="18"/>
        </w:rPr>
        <w:t>- Nome: frontend</w:t>
      </w:r>
    </w:p>
    <w:p>
      <w:pPr>
        <w:pStyle w:val="NoSpacing"/>
      </w:pPr>
      <w:r>
        <w:rPr>
          <w:rFonts w:ascii="Courier New" w:hAnsi="Courier New"/>
          <w:sz w:val="18"/>
        </w:rPr>
        <w:t>- Routing: Sim</w:t>
      </w:r>
    </w:p>
    <w:p>
      <w:pPr>
        <w:pStyle w:val="NoSpacing"/>
      </w:pPr>
      <w:r>
        <w:rPr>
          <w:rFonts w:ascii="Courier New" w:hAnsi="Courier New"/>
          <w:sz w:val="18"/>
        </w:rPr>
        <w:t>- Styling: CSS</w:t>
      </w:r>
    </w:p>
    <w:p>
      <w:pPr>
        <w:pStyle w:val="NoSpacing"/>
      </w:pPr>
      <w:r>
        <w:rPr>
          <w:rFonts w:ascii="Courier New" w:hAnsi="Courier New"/>
          <w:sz w:val="18"/>
        </w:rPr>
        <w:t>- Standalone components: Sim</w:t>
      </w:r>
    </w:p>
    <w:p/>
    <w:p>
      <w:pPr>
        <w:pStyle w:val="Heading3"/>
      </w:pPr>
      <w:r>
        <w:t>Comando:</w:t>
      </w:r>
    </w:p>
    <w:p>
      <w:pPr>
        <w:pStyle w:val="NoSpacing"/>
      </w:pPr>
      <w:r>
        <w:rPr>
          <w:rFonts w:ascii="Courier New" w:hAnsi="Courier New"/>
          <w:sz w:val="18"/>
        </w:rPr>
        <w:t>ng new frontend --routing --style=css --standalone</w:t>
      </w:r>
    </w:p>
    <w:p>
      <w:pPr>
        <w:pStyle w:val="NoSpacing"/>
      </w:pPr>
      <w:r>
        <w:rPr>
          <w:rFonts w:ascii="Courier New" w:hAnsi="Courier New"/>
          <w:sz w:val="18"/>
        </w:rPr>
        <w:t>cd frontend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Estrutura básica do Angular criada</w:t>
      </w:r>
    </w:p>
    <w:p>
      <w:pPr>
        <w:pStyle w:val="ListBullet"/>
      </w:pPr>
      <w:r>
        <w:t>Arquivos: `app.component.ts`, `app.component.html`, `app.routes.ts`, `main.ts`</w:t>
      </w:r>
    </w:p>
    <w:p/>
    <w:p>
      <w:r>
        <w:t>__________________________________________________</w:t>
      </w:r>
    </w:p>
    <w:p/>
    <w:p>
      <w:pPr>
        <w:pStyle w:val="Heading2"/>
      </w:pPr>
      <w:r>
        <w:t>Passo 2: Instalar Dependências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Instale as seguintes dependências no projeto Angular:</w:t>
      </w:r>
    </w:p>
    <w:p>
      <w:pPr>
        <w:pStyle w:val="NoSpacing"/>
      </w:pPr>
      <w:r>
        <w:rPr>
          <w:rFonts w:ascii="Courier New" w:hAnsi="Courier New"/>
          <w:sz w:val="18"/>
        </w:rPr>
        <w:t>- PrimeNG (última versão)</w:t>
      </w:r>
    </w:p>
    <w:p>
      <w:pPr>
        <w:pStyle w:val="NoSpacing"/>
      </w:pPr>
      <w:r>
        <w:rPr>
          <w:rFonts w:ascii="Courier New" w:hAnsi="Courier New"/>
          <w:sz w:val="18"/>
        </w:rPr>
        <w:t>- PrimeIcons</w:t>
      </w:r>
    </w:p>
    <w:p>
      <w:pPr>
        <w:pStyle w:val="NoSpacing"/>
      </w:pPr>
      <w:r>
        <w:rPr>
          <w:rFonts w:ascii="Courier New" w:hAnsi="Courier New"/>
          <w:sz w:val="18"/>
        </w:rPr>
        <w:t>- TailwindCSS</w:t>
      </w:r>
    </w:p>
    <w:p/>
    <w:p>
      <w:pPr>
        <w:pStyle w:val="Heading3"/>
      </w:pPr>
      <w:r>
        <w:t>Comandos:</w:t>
      </w:r>
    </w:p>
    <w:p>
      <w:pPr>
        <w:pStyle w:val="NoSpacing"/>
      </w:pPr>
      <w:r>
        <w:rPr>
          <w:rFonts w:ascii="Courier New" w:hAnsi="Courier New"/>
          <w:sz w:val="18"/>
        </w:rPr>
        <w:t>npm install primeng primeicons</w:t>
      </w:r>
    </w:p>
    <w:p>
      <w:pPr>
        <w:pStyle w:val="NoSpacing"/>
      </w:pPr>
      <w:r>
        <w:rPr>
          <w:rFonts w:ascii="Courier New" w:hAnsi="Courier New"/>
          <w:sz w:val="18"/>
        </w:rPr>
        <w:t>npm install -D tailwindcss postcss autoprefixer</w:t>
      </w:r>
    </w:p>
    <w:p>
      <w:pPr>
        <w:pStyle w:val="NoSpacing"/>
      </w:pPr>
      <w:r>
        <w:rPr>
          <w:rFonts w:ascii="Courier New" w:hAnsi="Courier New"/>
          <w:sz w:val="18"/>
        </w:rPr>
        <w:t>npx tailwindcss init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`package.json` atualizado com as dependências</w:t>
      </w:r>
    </w:p>
    <w:p>
      <w:pPr>
        <w:pStyle w:val="ListBullet"/>
      </w:pPr>
      <w:r>
        <w:t>Arquivo `tailwind.config.js` criado</w:t>
      </w:r>
    </w:p>
    <w:p/>
    <w:p>
      <w:r>
        <w:t>__________________________________________________</w:t>
      </w:r>
    </w:p>
    <w:p/>
    <w:p>
      <w:pPr>
        <w:pStyle w:val="Heading2"/>
      </w:pPr>
      <w:r>
        <w:t>Passo 3: Configurar TailwindCSS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Configure o TailwindCSS para o projeto Angular. Atualize o tailwind.config.js para incluir os arquivos do Angular e adicione as diretivas do Tailwind no styles.css global.</w:t>
      </w:r>
    </w:p>
    <w:p/>
    <w:p>
      <w:pPr>
        <w:pStyle w:val="Heading3"/>
      </w:pPr>
      <w:r>
        <w:t>Arquivo: `tailwind.config.js`</w:t>
      </w:r>
    </w:p>
    <w:p>
      <w:pPr>
        <w:pStyle w:val="NoSpacing"/>
      </w:pPr>
      <w:r>
        <w:rPr>
          <w:rFonts w:ascii="Courier New" w:hAnsi="Courier New"/>
          <w:sz w:val="18"/>
        </w:rPr>
        <w:t>module.exports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content: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"./src/**/*.{html,ts}",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theme: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extend: {},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plugins: [],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t>Arquivo: `src/styles.css`</w:t>
      </w:r>
    </w:p>
    <w:p>
      <w:pPr>
        <w:pStyle w:val="NoSpacing"/>
      </w:pPr>
      <w:r>
        <w:rPr>
          <w:rFonts w:ascii="Courier New" w:hAnsi="Courier New"/>
          <w:sz w:val="18"/>
        </w:rPr>
        <w:t>@tailwind base;</w:t>
      </w:r>
    </w:p>
    <w:p>
      <w:pPr>
        <w:pStyle w:val="NoSpacing"/>
      </w:pPr>
      <w:r>
        <w:rPr>
          <w:rFonts w:ascii="Courier New" w:hAnsi="Courier New"/>
          <w:sz w:val="18"/>
        </w:rPr>
        <w:t>@tailwind components;</w:t>
      </w:r>
    </w:p>
    <w:p>
      <w:pPr>
        <w:pStyle w:val="NoSpacing"/>
      </w:pPr>
      <w:r>
        <w:rPr>
          <w:rFonts w:ascii="Courier New" w:hAnsi="Courier New"/>
          <w:sz w:val="18"/>
        </w:rPr>
        <w:t>@tailwind utilities;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TailwindCSS configurado e funcional</w:t>
      </w:r>
    </w:p>
    <w:p>
      <w:pPr>
        <w:pStyle w:val="ListBullet"/>
      </w:pPr>
      <w:r>
        <w:t>Classes Tailwind disponíveis nos componentes</w:t>
      </w:r>
    </w:p>
    <w:p/>
    <w:p>
      <w:r>
        <w:t>__________________________________________________</w:t>
      </w:r>
    </w:p>
    <w:p/>
    <w:p>
      <w:pPr>
        <w:pStyle w:val="Heading2"/>
      </w:pPr>
      <w:r>
        <w:t>Passo 4: Configurar Ambiente e API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os arquivos de environment para desenvolvimento com a URL base da API: http://localhost:8080/api</w:t>
      </w:r>
    </w:p>
    <w:p/>
    <w:p>
      <w:pPr>
        <w:pStyle w:val="Heading3"/>
      </w:pPr>
      <w:r>
        <w:t>Arquivo: `src/environments/environment.ts`</w:t>
      </w:r>
    </w:p>
    <w:p>
      <w:pPr>
        <w:pStyle w:val="NoSpacing"/>
      </w:pPr>
      <w:r>
        <w:rPr>
          <w:rFonts w:ascii="Courier New" w:hAnsi="Courier New"/>
          <w:sz w:val="18"/>
        </w:rPr>
        <w:t>export const environment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production: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apiUrl: 'http://localhost:8080/api'</w:t>
      </w:r>
    </w:p>
    <w:p>
      <w:pPr>
        <w:pStyle w:val="NoSpacing"/>
      </w:pPr>
      <w:r>
        <w:rPr>
          <w:rFonts w:ascii="Courier New" w:hAnsi="Courier New"/>
          <w:sz w:val="18"/>
        </w:rPr>
        <w:t>};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Arquivo de environment criado</w:t>
      </w:r>
    </w:p>
    <w:p>
      <w:pPr>
        <w:pStyle w:val="ListBullet"/>
      </w:pPr>
      <w:r>
        <w:t>Configuração de API pronta para uso</w:t>
      </w:r>
    </w:p>
    <w:p/>
    <w:p>
      <w:r>
        <w:t>__________________________________________________</w:t>
      </w:r>
    </w:p>
    <w:p/>
    <w:p>
      <w:pPr>
        <w:pStyle w:val="Heading2"/>
      </w:pPr>
      <w:r>
        <w:t>Passo 5: Criar Models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os seguintes modelos TypeScript na pasta src/app/models/: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1. auth.model.ts - Interface para login com token, role e userId opcional</w:t>
      </w:r>
    </w:p>
    <w:p>
      <w:pPr>
        <w:pStyle w:val="NoSpacing"/>
      </w:pPr>
      <w:r>
        <w:rPr>
          <w:rFonts w:ascii="Courier New" w:hAnsi="Courier New"/>
          <w:sz w:val="18"/>
        </w:rPr>
        <w:t>2. user.model.ts - Interface para usuário com id, username, role</w:t>
      </w:r>
    </w:p>
    <w:p>
      <w:pPr>
        <w:pStyle w:val="NoSpacing"/>
      </w:pPr>
      <w:r>
        <w:rPr>
          <w:rFonts w:ascii="Courier New" w:hAnsi="Courier New"/>
          <w:sz w:val="18"/>
        </w:rPr>
        <w:t>3. book.model.ts - Interface para livro com id, title, author, isbn, categories, totalCopies, availableCopies. Também criar interface CreateBookPayload</w:t>
      </w:r>
    </w:p>
    <w:p>
      <w:pPr>
        <w:pStyle w:val="NoSpacing"/>
      </w:pPr>
      <w:r>
        <w:rPr>
          <w:rFonts w:ascii="Courier New" w:hAnsi="Courier New"/>
          <w:sz w:val="18"/>
        </w:rPr>
        <w:t>4. category.model.ts - Interface para categoria com id e name</w:t>
      </w:r>
    </w:p>
    <w:p>
      <w:pPr>
        <w:pStyle w:val="NoSpacing"/>
      </w:pPr>
      <w:r>
        <w:rPr>
          <w:rFonts w:ascii="Courier New" w:hAnsi="Courier New"/>
          <w:sz w:val="18"/>
        </w:rPr>
        <w:t>5. borrowing.model.ts - Interface para empréstimo com id, username, bookDTO (completo com isbn e categories), borrowedAt, mustReturnAt, returnedAt. Criar interfaces CreateBorrowingPayload e ReturnBookPayload</w:t>
      </w:r>
    </w:p>
    <w:p>
      <w:pPr>
        <w:pStyle w:val="NoSpacing"/>
      </w:pPr>
      <w:r>
        <w:rPr>
          <w:rFonts w:ascii="Courier New" w:hAnsi="Courier New"/>
          <w:sz w:val="18"/>
        </w:rPr>
        <w:t>6. page-response.model.ts - Interface genérica para paginação com content, totalElements, totalPages</w:t>
      </w:r>
    </w:p>
    <w:p>
      <w:pPr>
        <w:pStyle w:val="NoSpacing"/>
      </w:pPr>
      <w:r>
        <w:rPr>
          <w:rFonts w:ascii="Courier New" w:hAnsi="Courier New"/>
          <w:sz w:val="18"/>
        </w:rPr>
        <w:t>7. avaliable-books.model.ts - Estende Book e adiciona displayName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`src/app/models/auth.model.ts`</w:t>
      </w:r>
    </w:p>
    <w:p>
      <w:pPr>
        <w:pStyle w:val="ListBullet"/>
      </w:pPr>
      <w:r>
        <w:t>`src/app/models/user.model.ts`</w:t>
      </w:r>
    </w:p>
    <w:p>
      <w:pPr>
        <w:pStyle w:val="ListBullet"/>
      </w:pPr>
      <w:r>
        <w:t>`src/app/models/book.model.ts`</w:t>
      </w:r>
    </w:p>
    <w:p>
      <w:pPr>
        <w:pStyle w:val="ListBullet"/>
      </w:pPr>
      <w:r>
        <w:t>`src/app/models/category.model.ts`</w:t>
      </w:r>
    </w:p>
    <w:p>
      <w:pPr>
        <w:pStyle w:val="ListBullet"/>
      </w:pPr>
      <w:r>
        <w:t>`src/app/models/borrowing.model.ts`</w:t>
      </w:r>
    </w:p>
    <w:p>
      <w:pPr>
        <w:pStyle w:val="ListBullet"/>
      </w:pPr>
      <w:r>
        <w:t>`src/app/models/page-response.model.ts`</w:t>
      </w:r>
    </w:p>
    <w:p>
      <w:pPr>
        <w:pStyle w:val="ListBullet"/>
      </w:pPr>
      <w:r>
        <w:t>`src/app/models/avaliable-books.model.ts`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7 arquivos de modelo criados</w:t>
      </w:r>
    </w:p>
    <w:p>
      <w:pPr>
        <w:pStyle w:val="ListBullet"/>
      </w:pPr>
      <w:r>
        <w:t>Todas as interfaces tipadas corretamente</w:t>
      </w:r>
    </w:p>
    <w:p/>
    <w:p>
      <w:r>
        <w:t>__________________________________________________</w:t>
      </w:r>
    </w:p>
    <w:p/>
    <w:p>
      <w:pPr>
        <w:pStyle w:val="Heading2"/>
      </w:pPr>
      <w:r>
        <w:t>Passo 6: Criar Services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os seguintes services na pasta src/app/services/: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1. auth.service.ts - Gerencia autenticação (login, register, logout, getToken, getRole, isAdmin, getUserId, isLoggedIn). Armazena token, role e userId no localStorage. IMPORTANTE: No método login(), após salvar token e role, deve buscar userId fazendo GET /user e filtrando pelo username do usuário logado, salvando no localStorage.</w:t>
      </w:r>
    </w:p>
    <w:p>
      <w:pPr>
        <w:pStyle w:val="NoSpacing"/>
      </w:pPr>
      <w:r>
        <w:rPr>
          <w:rFonts w:ascii="Courier New" w:hAnsi="Courier New"/>
          <w:sz w:val="18"/>
        </w:rPr>
        <w:t>2. book.service.ts - CRUD de livros (getAll retorna PageResponse mapeado, getById filtra localmente do getAll, create, update)</w:t>
      </w:r>
    </w:p>
    <w:p>
      <w:pPr>
        <w:pStyle w:val="NoSpacing"/>
      </w:pPr>
      <w:r>
        <w:rPr>
          <w:rFonts w:ascii="Courier New" w:hAnsi="Courier New"/>
          <w:sz w:val="18"/>
        </w:rPr>
        <w:t>3. user.service.ts - Gerencia usuários (getAll retorna User[])</w:t>
      </w:r>
    </w:p>
    <w:p>
      <w:pPr>
        <w:pStyle w:val="NoSpacing"/>
      </w:pPr>
      <w:r>
        <w:rPr>
          <w:rFonts w:ascii="Courier New" w:hAnsi="Courier New"/>
          <w:sz w:val="18"/>
        </w:rPr>
        <w:t>4. category.service.ts - Gerencia categorias (getAll)</w:t>
      </w:r>
    </w:p>
    <w:p>
      <w:pPr>
        <w:pStyle w:val="NoSpacing"/>
      </w:pPr>
      <w:r>
        <w:rPr>
          <w:rFonts w:ascii="Courier New" w:hAnsi="Courier New"/>
          <w:sz w:val="18"/>
        </w:rPr>
        <w:t>5. borrowing.service.ts - Gerencia empréstimos (create, getActiveBorrowings). IMPORTANTE: getActiveBorrowings(userId) retorna Observable&lt;{content: Borrowing[], page: any}&gt; pois a API retorna estrutura paginada.</w:t>
      </w:r>
    </w:p>
    <w:p>
      <w:pPr>
        <w:pStyle w:val="NoSpacing"/>
      </w:pPr>
      <w:r>
        <w:rPr>
          <w:rFonts w:ascii="Courier New" w:hAnsi="Courier New"/>
          <w:sz w:val="18"/>
        </w:rPr>
        <w:t>6. return.service.ts - Gerencia devoluções (returnBook, getActiveBorrowings)</w:t>
      </w:r>
    </w:p>
    <w:p>
      <w:pPr>
        <w:pStyle w:val="NoSpacing"/>
      </w:pPr>
      <w:r>
        <w:rPr>
          <w:rFonts w:ascii="Courier New" w:hAnsi="Courier New"/>
          <w:sz w:val="18"/>
        </w:rPr>
        <w:t>7. notification.service.ts - Serviço de notificações com Subject para mostrar mensagens</w:t>
      </w:r>
    </w:p>
    <w:p>
      <w:pPr>
        <w:pStyle w:val="NoSpacing"/>
      </w:pPr>
      <w:r>
        <w:rPr>
          <w:rFonts w:ascii="Courier New" w:hAnsi="Courier New"/>
          <w:sz w:val="18"/>
        </w:rPr>
        <w:t>8. loading.service.ts - Serviço de loading com Subject para controlar estado de carregamento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Todos os services devem usar HttpClient e headers com Bearer token quando necessário.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`src/app/services/auth.service.ts`</w:t>
      </w:r>
    </w:p>
    <w:p>
      <w:pPr>
        <w:pStyle w:val="ListBullet"/>
      </w:pPr>
      <w:r>
        <w:t>`src/app/services/book.service.ts`</w:t>
      </w:r>
    </w:p>
    <w:p>
      <w:pPr>
        <w:pStyle w:val="ListBullet"/>
      </w:pPr>
      <w:r>
        <w:t>`src/app/services/user.service.ts`</w:t>
      </w:r>
    </w:p>
    <w:p>
      <w:pPr>
        <w:pStyle w:val="ListBullet"/>
      </w:pPr>
      <w:r>
        <w:t>`src/app/services/category.service.ts`</w:t>
      </w:r>
    </w:p>
    <w:p>
      <w:pPr>
        <w:pStyle w:val="ListBullet"/>
      </w:pPr>
      <w:r>
        <w:t>`src/app/services/borrowing.service.ts`</w:t>
      </w:r>
    </w:p>
    <w:p>
      <w:pPr>
        <w:pStyle w:val="ListBullet"/>
      </w:pPr>
      <w:r>
        <w:t>`src/app/services/return.service.ts`</w:t>
      </w:r>
    </w:p>
    <w:p>
      <w:pPr>
        <w:pStyle w:val="ListBullet"/>
      </w:pPr>
      <w:r>
        <w:t>`src/app/services/notification.service.ts`</w:t>
      </w:r>
    </w:p>
    <w:p>
      <w:pPr>
        <w:pStyle w:val="ListBullet"/>
      </w:pPr>
      <w:r>
        <w:t>`src/app/services/loading.service.ts`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8 services criados e configurados</w:t>
      </w:r>
    </w:p>
    <w:p>
      <w:pPr>
        <w:pStyle w:val="ListBullet"/>
      </w:pPr>
      <w:r>
        <w:t>Injeção de dependências configurada</w:t>
      </w:r>
    </w:p>
    <w:p>
      <w:pPr>
        <w:pStyle w:val="ListBullet"/>
      </w:pPr>
      <w:r>
        <w:t>Comunicação com API pronta</w:t>
      </w:r>
    </w:p>
    <w:p/>
    <w:p>
      <w:r>
        <w:t>__________________________________________________</w:t>
      </w:r>
    </w:p>
    <w:p/>
    <w:p>
      <w:pPr>
        <w:pStyle w:val="Heading2"/>
      </w:pPr>
      <w:r>
        <w:t>Passo 7: Criar Interceptor de Loading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um HTTP interceptor na pasta src/app/interceptors/ que:</w:t>
      </w:r>
    </w:p>
    <w:p>
      <w:pPr>
        <w:pStyle w:val="NoSpacing"/>
      </w:pPr>
      <w:r>
        <w:rPr>
          <w:rFonts w:ascii="Courier New" w:hAnsi="Courier New"/>
          <w:sz w:val="18"/>
        </w:rPr>
        <w:t>- Intercepta todas as requisições HTTP</w:t>
      </w:r>
    </w:p>
    <w:p>
      <w:pPr>
        <w:pStyle w:val="NoSpacing"/>
      </w:pPr>
      <w:r>
        <w:rPr>
          <w:rFonts w:ascii="Courier New" w:hAnsi="Courier New"/>
          <w:sz w:val="18"/>
        </w:rPr>
        <w:t>- Ativa o loading service no início da requisição</w:t>
      </w:r>
    </w:p>
    <w:p>
      <w:pPr>
        <w:pStyle w:val="NoSpacing"/>
      </w:pPr>
      <w:r>
        <w:rPr>
          <w:rFonts w:ascii="Courier New" w:hAnsi="Courier New"/>
          <w:sz w:val="18"/>
        </w:rPr>
        <w:t>- Desativa o loading service ao finalizar (sucesso ou erro)</w:t>
      </w:r>
    </w:p>
    <w:p>
      <w:pPr>
        <w:pStyle w:val="NoSpacing"/>
      </w:pPr>
      <w:r>
        <w:rPr>
          <w:rFonts w:ascii="Courier New" w:hAnsi="Courier New"/>
          <w:sz w:val="18"/>
        </w:rPr>
        <w:t>- É standalone e funcional</w:t>
      </w:r>
    </w:p>
    <w:p/>
    <w:p>
      <w:pPr>
        <w:pStyle w:val="Heading3"/>
      </w:pPr>
      <w:r>
        <w:t>Arquivo Esperado:</w:t>
      </w:r>
    </w:p>
    <w:p>
      <w:pPr>
        <w:pStyle w:val="ListBullet"/>
      </w:pPr>
      <w:r>
        <w:t>`src/app/interceptors/loading.interceptor.ts`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Interceptor criado</w:t>
      </w:r>
    </w:p>
    <w:p>
      <w:pPr>
        <w:pStyle w:val="ListBullet"/>
      </w:pPr>
      <w:r>
        <w:t>Loading automático em todas as requisições</w:t>
      </w:r>
    </w:p>
    <w:p/>
    <w:p>
      <w:r>
        <w:t>__________________________________________________</w:t>
      </w:r>
    </w:p>
    <w:p/>
    <w:p>
      <w:pPr>
        <w:pStyle w:val="Heading2"/>
      </w:pPr>
      <w:r>
        <w:t>Passo 8: Criar Componentes Utilitários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os seguintes componentes utilitários standalone na pasta src/app/components/: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1. loading.component.ts - Componente que escuta o loading service e mostra um spinner fullscreen com fundo semi-transparente quando loading está ativo</w:t>
      </w:r>
    </w:p>
    <w:p>
      <w:pPr>
        <w:pStyle w:val="NoSpacing"/>
      </w:pPr>
      <w:r>
        <w:rPr>
          <w:rFonts w:ascii="Courier New" w:hAnsi="Courier New"/>
          <w:sz w:val="18"/>
        </w:rPr>
        <w:t>2. notification.component.ts - Componente que escuta o notification service e mostra toasts do PrimeNG (success/error) no canto superior direito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`src/app/components/loading/loading.component.ts`</w:t>
      </w:r>
    </w:p>
    <w:p>
      <w:pPr>
        <w:pStyle w:val="ListBullet"/>
      </w:pPr>
      <w:r>
        <w:t>`src/app/components/notification/notification.component.ts`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2 componentes criados</w:t>
      </w:r>
    </w:p>
    <w:p>
      <w:pPr>
        <w:pStyle w:val="ListBullet"/>
      </w:pPr>
      <w:r>
        <w:t>Feedback visual funcional para loading e notificações</w:t>
      </w:r>
    </w:p>
    <w:p/>
    <w:p>
      <w:r>
        <w:t>__________________________________________________</w:t>
      </w:r>
    </w:p>
    <w:p/>
    <w:p>
      <w:pPr>
        <w:pStyle w:val="Heading2"/>
      </w:pPr>
      <w:r>
        <w:t>Passo 9: Criar Componente de Header Compartilhado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um componente de header compartilhado standalone na pasta src/app/components/header/ que:</w:t>
      </w:r>
    </w:p>
    <w:p>
      <w:pPr>
        <w:pStyle w:val="NoSpacing"/>
      </w:pPr>
      <w:r>
        <w:rPr>
          <w:rFonts w:ascii="Courier New" w:hAnsi="Courier New"/>
          <w:sz w:val="18"/>
        </w:rPr>
        <w:t>- Possui fundo cinza escuro (bg-gray-800)</w:t>
      </w:r>
    </w:p>
    <w:p>
      <w:pPr>
        <w:pStyle w:val="NoSpacing"/>
      </w:pPr>
      <w:r>
        <w:rPr>
          <w:rFonts w:ascii="Courier New" w:hAnsi="Courier New"/>
          <w:sz w:val="18"/>
        </w:rPr>
        <w:t>- À esquerda: menu sandwich, emoji 📚 e título "Biblioteca Comunitária"</w:t>
      </w:r>
    </w:p>
    <w:p>
      <w:pPr>
        <w:pStyle w:val="NoSpacing"/>
      </w:pPr>
      <w:r>
        <w:rPr>
          <w:rFonts w:ascii="Courier New" w:hAnsi="Courier New"/>
          <w:sz w:val="18"/>
        </w:rPr>
        <w:t>- À direita: botão "Sair" que faz logout</w:t>
      </w:r>
    </w:p>
    <w:p>
      <w:pPr>
        <w:pStyle w:val="NoSpacing"/>
      </w:pPr>
      <w:r>
        <w:rPr>
          <w:rFonts w:ascii="Courier New" w:hAnsi="Courier New"/>
          <w:sz w:val="18"/>
        </w:rPr>
        <w:t>- É sticky no topo</w:t>
      </w:r>
    </w:p>
    <w:p>
      <w:pPr>
        <w:pStyle w:val="NoSpacing"/>
      </w:pPr>
      <w:r>
        <w:rPr>
          <w:rFonts w:ascii="Courier New" w:hAnsi="Courier New"/>
          <w:sz w:val="18"/>
        </w:rPr>
        <w:t>- Usa o componente sidebar-menu (será criado depois)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`src/app/components/header/header.component.ts`</w:t>
      </w:r>
    </w:p>
    <w:p>
      <w:pPr>
        <w:pStyle w:val="ListBullet"/>
      </w:pPr>
      <w:r>
        <w:t>`src/app/components/header/header.component.html`</w:t>
      </w:r>
    </w:p>
    <w:p>
      <w:pPr>
        <w:pStyle w:val="ListBullet"/>
      </w:pPr>
      <w:r>
        <w:t>`src/app/components/header/header.component.css`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Header compartilhado criado</w:t>
      </w:r>
    </w:p>
    <w:p>
      <w:pPr>
        <w:pStyle w:val="ListBullet"/>
      </w:pPr>
      <w:r>
        <w:t>Design responsivo e elegante</w:t>
      </w:r>
    </w:p>
    <w:p/>
    <w:p>
      <w:r>
        <w:t>__________________________________________________</w:t>
      </w:r>
    </w:p>
    <w:p/>
    <w:p>
      <w:pPr>
        <w:pStyle w:val="Heading2"/>
      </w:pPr>
      <w:r>
        <w:t>Passo 10: Criar Menu Lateral (Sidebar)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um componente de menu lateral standalone na pasta src/app/components/sidebar-menu/ usando p-drawer do PrimeNG:</w:t>
      </w:r>
    </w:p>
    <w:p>
      <w:pPr>
        <w:pStyle w:val="NoSpacing"/>
      </w:pPr>
      <w:r>
        <w:rPr>
          <w:rFonts w:ascii="Courier New" w:hAnsi="Courier New"/>
          <w:sz w:val="18"/>
        </w:rPr>
        <w:t>- Botão hambúrguer para abrir/fechar</w:t>
      </w:r>
    </w:p>
    <w:p>
      <w:pPr>
        <w:pStyle w:val="NoSpacing"/>
      </w:pPr>
      <w:r>
        <w:rPr>
          <w:rFonts w:ascii="Courier New" w:hAnsi="Courier New"/>
          <w:sz w:val="18"/>
        </w:rPr>
        <w:t>- Menu com botões: Acervo (pi-th-large), Meus Livros (pi-bookmark)</w:t>
      </w:r>
    </w:p>
    <w:p>
      <w:pPr>
        <w:pStyle w:val="NoSpacing"/>
      </w:pPr>
      <w:r>
        <w:rPr>
          <w:rFonts w:ascii="Courier New" w:hAnsi="Courier New"/>
          <w:sz w:val="18"/>
        </w:rPr>
        <w:t>- Para admin: Adicionar Livro (pi-plus), Emprestar (pi-book), Devolver (pi-upload)</w:t>
      </w:r>
    </w:p>
    <w:p>
      <w:pPr>
        <w:pStyle w:val="NoSpacing"/>
      </w:pPr>
      <w:r>
        <w:rPr>
          <w:rFonts w:ascii="Courier New" w:hAnsi="Courier New"/>
          <w:sz w:val="18"/>
        </w:rPr>
        <w:t>- Drawer sem modal, sem botão de fechar</w:t>
      </w:r>
    </w:p>
    <w:p>
      <w:pPr>
        <w:pStyle w:val="NoSpacing"/>
      </w:pPr>
      <w:r>
        <w:rPr>
          <w:rFonts w:ascii="Courier New" w:hAnsi="Courier New"/>
          <w:sz w:val="18"/>
        </w:rPr>
        <w:t>- Navegação ao clicar nos botões</w:t>
      </w:r>
    </w:p>
    <w:p>
      <w:pPr>
        <w:pStyle w:val="NoSpacing"/>
      </w:pPr>
      <w:r>
        <w:rPr>
          <w:rFonts w:ascii="Courier New" w:hAnsi="Courier New"/>
          <w:sz w:val="18"/>
        </w:rPr>
        <w:t>- Fecha automaticamente após navegação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`src/app/components/sidebar-menu/sidebar-menu.component.ts`</w:t>
      </w:r>
    </w:p>
    <w:p>
      <w:pPr>
        <w:pStyle w:val="ListBullet"/>
      </w:pPr>
      <w:r>
        <w:t>`src/app/components/sidebar-menu/sidebar-menu.component.html`</w:t>
      </w:r>
    </w:p>
    <w:p>
      <w:pPr>
        <w:pStyle w:val="ListBullet"/>
      </w:pPr>
      <w:r>
        <w:t>`src/app/components/sidebar-menu/sidebar-menu.component.css`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Menu lateral funcional</w:t>
      </w:r>
    </w:p>
    <w:p>
      <w:pPr>
        <w:pStyle w:val="ListBullet"/>
      </w:pPr>
      <w:r>
        <w:t>Navegação organizada</w:t>
      </w:r>
    </w:p>
    <w:p/>
    <w:p>
      <w:r>
        <w:t>__________________________________________________</w:t>
      </w:r>
    </w:p>
    <w:p/>
    <w:p>
      <w:pPr>
        <w:pStyle w:val="Heading2"/>
      </w:pPr>
      <w:r>
        <w:t>Passo 11: Criar Componente de Card de Livro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um componente standalone book-card na pasta src/app/components/book-card/:</w:t>
      </w:r>
    </w:p>
    <w:p>
      <w:pPr>
        <w:pStyle w:val="NoSpacing"/>
      </w:pPr>
      <w:r>
        <w:rPr>
          <w:rFonts w:ascii="Courier New" w:hAnsi="Courier New"/>
          <w:sz w:val="18"/>
        </w:rPr>
        <w:t>- Recebe um livro como @Input</w:t>
      </w:r>
    </w:p>
    <w:p>
      <w:pPr>
        <w:pStyle w:val="NoSpacing"/>
      </w:pPr>
      <w:r>
        <w:rPr>
          <w:rFonts w:ascii="Courier New" w:hAnsi="Courier New"/>
          <w:sz w:val="18"/>
        </w:rPr>
        <w:t>- Mostra capa do livro carregada da Open Library API usando ISBN</w:t>
      </w:r>
    </w:p>
    <w:p>
      <w:pPr>
        <w:pStyle w:val="NoSpacing"/>
      </w:pPr>
      <w:r>
        <w:rPr>
          <w:rFonts w:ascii="Courier New" w:hAnsi="Courier New"/>
          <w:sz w:val="18"/>
        </w:rPr>
        <w:t>- Mostra título, autor, ISBN, categorias (tags azuis)</w:t>
      </w:r>
    </w:p>
    <w:p>
      <w:pPr>
        <w:pStyle w:val="NoSpacing"/>
      </w:pPr>
      <w:r>
        <w:rPr>
          <w:rFonts w:ascii="Courier New" w:hAnsi="Courier New"/>
          <w:sz w:val="18"/>
        </w:rPr>
        <w:t>- Mostra disponibilidade (verde se disponível, vermelho se não)</w:t>
      </w:r>
    </w:p>
    <w:p>
      <w:pPr>
        <w:pStyle w:val="NoSpacing"/>
      </w:pPr>
      <w:r>
        <w:rPr>
          <w:rFonts w:ascii="Courier New" w:hAnsi="Courier New"/>
          <w:sz w:val="18"/>
        </w:rPr>
        <w:t>- Loading spinner enquanto carrega a imagem</w:t>
      </w:r>
    </w:p>
    <w:p>
      <w:pPr>
        <w:pStyle w:val="NoSpacing"/>
      </w:pPr>
      <w:r>
        <w:rPr>
          <w:rFonts w:ascii="Courier New" w:hAnsi="Courier New"/>
          <w:sz w:val="18"/>
        </w:rPr>
        <w:t>- Fallback com emoji 📖 se imagem falhar</w:t>
      </w:r>
    </w:p>
    <w:p>
      <w:pPr>
        <w:pStyle w:val="NoSpacing"/>
      </w:pPr>
      <w:r>
        <w:rPr>
          <w:rFonts w:ascii="Courier New" w:hAnsi="Courier New"/>
          <w:sz w:val="18"/>
        </w:rPr>
        <w:t>- Para admin: botão de edição (pi-pencil) no canto inferior direito da imagem, semi-transparente</w:t>
      </w:r>
    </w:p>
    <w:p>
      <w:pPr>
        <w:pStyle w:val="NoSpacing"/>
      </w:pPr>
      <w:r>
        <w:rPr>
          <w:rFonts w:ascii="Courier New" w:hAnsi="Courier New"/>
          <w:sz w:val="18"/>
        </w:rPr>
        <w:t>- Design com card branco, sombra, hover com elevação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`src/app/components/book-card/book-card.component.ts`</w:t>
      </w:r>
    </w:p>
    <w:p>
      <w:pPr>
        <w:pStyle w:val="ListBullet"/>
      </w:pPr>
      <w:r>
        <w:t>`src/app/components/book-card/book-card.component.html`</w:t>
      </w:r>
    </w:p>
    <w:p>
      <w:pPr>
        <w:pStyle w:val="ListBullet"/>
      </w:pPr>
      <w:r>
        <w:t>`src/app/components/book-card/book-card.component.css`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Card de livro visualmente atraente</w:t>
      </w:r>
    </w:p>
    <w:p>
      <w:pPr>
        <w:pStyle w:val="ListBullet"/>
      </w:pPr>
      <w:r>
        <w:t>Integração com Open Library API</w:t>
      </w:r>
    </w:p>
    <w:p>
      <w:pPr>
        <w:pStyle w:val="ListBullet"/>
      </w:pPr>
      <w:r>
        <w:t>Botão de edição para admin</w:t>
      </w:r>
    </w:p>
    <w:p/>
    <w:p>
      <w:r>
        <w:t>__________________________________________________</w:t>
      </w:r>
    </w:p>
    <w:p/>
    <w:p>
      <w:pPr>
        <w:pStyle w:val="Heading2"/>
      </w:pPr>
      <w:r>
        <w:t>Passo 12: Criar Componente de Card de Livro Emprestado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um componente standalone borrowed-book-card na pasta src/app/components/borrowed-book-card/:</w:t>
      </w:r>
    </w:p>
    <w:p>
      <w:pPr>
        <w:pStyle w:val="NoSpacing"/>
      </w:pPr>
      <w:r>
        <w:rPr>
          <w:rFonts w:ascii="Courier New" w:hAnsi="Courier New"/>
          <w:sz w:val="18"/>
        </w:rPr>
        <w:t>- Similar ao book-card mas recebe um Borrowing como @Input</w:t>
      </w:r>
    </w:p>
    <w:p>
      <w:pPr>
        <w:pStyle w:val="NoSpacing"/>
      </w:pPr>
      <w:r>
        <w:rPr>
          <w:rFonts w:ascii="Courier New" w:hAnsi="Courier New"/>
          <w:sz w:val="18"/>
        </w:rPr>
        <w:t>- Além das informações do livro, mostra: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Data de empréstimo formatada em pt-BR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Contador de dias restantes/atrasados com ícones: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* Verde (pi-clock) se &gt; 3 dias restantes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* Laranja (pi-clock) se ≤ 3 dias restantes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* Vermelho (pi-exclamation-triangle) se atrasado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Textos: "X dia(s) restante(s)" ou "Atrasado X dia(s)"</w:t>
      </w:r>
    </w:p>
    <w:p>
      <w:pPr>
        <w:pStyle w:val="NoSpacing"/>
      </w:pPr>
      <w:r>
        <w:rPr>
          <w:rFonts w:ascii="Courier New" w:hAnsi="Courier New"/>
          <w:sz w:val="18"/>
        </w:rPr>
        <w:t>- Método getRemainingDays() calcula diferença entre mustReturnAt e hoje</w:t>
      </w:r>
    </w:p>
    <w:p>
      <w:pPr>
        <w:pStyle w:val="NoSpacing"/>
      </w:pPr>
      <w:r>
        <w:rPr>
          <w:rFonts w:ascii="Courier New" w:hAnsi="Courier New"/>
          <w:sz w:val="18"/>
        </w:rPr>
        <w:t>- Método isOverdue() verifica se passou da data</w:t>
      </w:r>
    </w:p>
    <w:p>
      <w:pPr>
        <w:pStyle w:val="NoSpacing"/>
      </w:pPr>
      <w:r>
        <w:rPr>
          <w:rFonts w:ascii="Courier New" w:hAnsi="Courier New"/>
          <w:sz w:val="18"/>
        </w:rPr>
        <w:t>- Formatação de datas em pt-BR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`src/app/components/borrowed-book-card/borrowed-book-card.component.ts`</w:t>
      </w:r>
    </w:p>
    <w:p>
      <w:pPr>
        <w:pStyle w:val="ListBullet"/>
      </w:pPr>
      <w:r>
        <w:t>`src/app/components/borrowed-book-card/borrowed-book-card.component.html`</w:t>
      </w:r>
    </w:p>
    <w:p>
      <w:pPr>
        <w:pStyle w:val="ListBullet"/>
      </w:pPr>
      <w:r>
        <w:t>`src/app/components/borrowed-book-card/borrowed-book-card.component.css`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Card de livro emprestado com informações de datas</w:t>
      </w:r>
    </w:p>
    <w:p>
      <w:pPr>
        <w:pStyle w:val="ListBullet"/>
      </w:pPr>
      <w:r>
        <w:t>Indicadores visuais de atraso</w:t>
      </w:r>
    </w:p>
    <w:p/>
    <w:p>
      <w:r>
        <w:t>__________________________________________________</w:t>
      </w:r>
    </w:p>
    <w:p/>
    <w:p>
      <w:pPr>
        <w:pStyle w:val="Heading2"/>
      </w:pPr>
      <w:r>
        <w:t>Passo 13: Criar Página de Login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a página de login standalone em src/app/pages/login/:</w:t>
      </w:r>
    </w:p>
    <w:p>
      <w:pPr>
        <w:pStyle w:val="NoSpacing"/>
      </w:pPr>
      <w:r>
        <w:rPr>
          <w:rFonts w:ascii="Courier New" w:hAnsi="Courier New"/>
          <w:sz w:val="18"/>
        </w:rPr>
        <w:t>- Formulário com CPF (com máscara 000.000.000-00) e senha</w:t>
      </w:r>
    </w:p>
    <w:p>
      <w:pPr>
        <w:pStyle w:val="NoSpacing"/>
      </w:pPr>
      <w:r>
        <w:rPr>
          <w:rFonts w:ascii="Courier New" w:hAnsi="Courier New"/>
          <w:sz w:val="18"/>
        </w:rPr>
        <w:t>- Card centralizado com logo e título</w:t>
      </w:r>
    </w:p>
    <w:p>
      <w:pPr>
        <w:pStyle w:val="NoSpacing"/>
      </w:pPr>
      <w:r>
        <w:rPr>
          <w:rFonts w:ascii="Courier New" w:hAnsi="Courier New"/>
          <w:sz w:val="18"/>
        </w:rPr>
        <w:t>- Botão de login que chama auth.service</w:t>
      </w:r>
    </w:p>
    <w:p>
      <w:pPr>
        <w:pStyle w:val="NoSpacing"/>
      </w:pPr>
      <w:r>
        <w:rPr>
          <w:rFonts w:ascii="Courier New" w:hAnsi="Courier New"/>
          <w:sz w:val="18"/>
        </w:rPr>
        <w:t>- Link para página de registro</w:t>
      </w:r>
    </w:p>
    <w:p>
      <w:pPr>
        <w:pStyle w:val="NoSpacing"/>
      </w:pPr>
      <w:r>
        <w:rPr>
          <w:rFonts w:ascii="Courier New" w:hAnsi="Courier New"/>
          <w:sz w:val="18"/>
        </w:rPr>
        <w:t>- Validação de campos</w:t>
      </w:r>
    </w:p>
    <w:p>
      <w:pPr>
        <w:pStyle w:val="NoSpacing"/>
      </w:pPr>
      <w:r>
        <w:rPr>
          <w:rFonts w:ascii="Courier New" w:hAnsi="Courier New"/>
          <w:sz w:val="18"/>
        </w:rPr>
        <w:t>- Usa PrimeNG (InputText, Password, Button, Card)</w:t>
      </w:r>
    </w:p>
    <w:p>
      <w:pPr>
        <w:pStyle w:val="NoSpacing"/>
      </w:pPr>
      <w:r>
        <w:rPr>
          <w:rFonts w:ascii="Courier New" w:hAnsi="Courier New"/>
          <w:sz w:val="18"/>
        </w:rPr>
        <w:t>- Redireciona para /dashboard após login bem-sucedido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`src/app/pages/login/login.component.ts`</w:t>
      </w:r>
    </w:p>
    <w:p>
      <w:pPr>
        <w:pStyle w:val="ListBullet"/>
      </w:pPr>
      <w:r>
        <w:t>`src/app/pages/login/login.component.html`</w:t>
      </w:r>
    </w:p>
    <w:p>
      <w:pPr>
        <w:pStyle w:val="ListBullet"/>
      </w:pPr>
      <w:r>
        <w:t>`src/app/pages/login/login.component.css`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Página de login funcional</w:t>
      </w:r>
    </w:p>
    <w:p>
      <w:pPr>
        <w:pStyle w:val="ListBullet"/>
      </w:pPr>
      <w:r>
        <w:t>Máscara de CPF aplicada</w:t>
      </w:r>
    </w:p>
    <w:p>
      <w:pPr>
        <w:pStyle w:val="ListBullet"/>
      </w:pPr>
      <w:r>
        <w:t>Validações implementadas</w:t>
      </w:r>
    </w:p>
    <w:p/>
    <w:p>
      <w:r>
        <w:t>__________________________________________________</w:t>
      </w:r>
    </w:p>
    <w:p/>
    <w:p>
      <w:pPr>
        <w:pStyle w:val="Heading2"/>
      </w:pPr>
      <w:r>
        <w:t>Passo 14: Criar Página de Registro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a página de registro standalone em src/app/pages/register/:</w:t>
      </w:r>
    </w:p>
    <w:p>
      <w:pPr>
        <w:pStyle w:val="NoSpacing"/>
      </w:pPr>
      <w:r>
        <w:rPr>
          <w:rFonts w:ascii="Courier New" w:hAnsi="Courier New"/>
          <w:sz w:val="18"/>
        </w:rPr>
        <w:t>- Similar ao login mas com confirmação de senha</w:t>
      </w:r>
    </w:p>
    <w:p>
      <w:pPr>
        <w:pStyle w:val="NoSpacing"/>
      </w:pPr>
      <w:r>
        <w:rPr>
          <w:rFonts w:ascii="Courier New" w:hAnsi="Courier New"/>
          <w:sz w:val="18"/>
        </w:rPr>
        <w:t>- Validação de CPF (11 dígitos)</w:t>
      </w:r>
    </w:p>
    <w:p>
      <w:pPr>
        <w:pStyle w:val="NoSpacing"/>
      </w:pPr>
      <w:r>
        <w:rPr>
          <w:rFonts w:ascii="Courier New" w:hAnsi="Courier New"/>
          <w:sz w:val="18"/>
        </w:rPr>
        <w:t>- Validação de senhas coincidentes</w:t>
      </w:r>
    </w:p>
    <w:p>
      <w:pPr>
        <w:pStyle w:val="NoSpacing"/>
      </w:pPr>
      <w:r>
        <w:rPr>
          <w:rFonts w:ascii="Courier New" w:hAnsi="Courier New"/>
          <w:sz w:val="18"/>
        </w:rPr>
        <w:t>- Botão de registro que chama auth.service</w:t>
      </w:r>
    </w:p>
    <w:p>
      <w:pPr>
        <w:pStyle w:val="NoSpacing"/>
      </w:pPr>
      <w:r>
        <w:rPr>
          <w:rFonts w:ascii="Courier New" w:hAnsi="Courier New"/>
          <w:sz w:val="18"/>
        </w:rPr>
        <w:t>- Link para voltar ao login</w:t>
      </w:r>
    </w:p>
    <w:p>
      <w:pPr>
        <w:pStyle w:val="NoSpacing"/>
      </w:pPr>
      <w:r>
        <w:rPr>
          <w:rFonts w:ascii="Courier New" w:hAnsi="Courier New"/>
          <w:sz w:val="18"/>
        </w:rPr>
        <w:t>- Usa PrimeNG (InputText, Password, Button, Card)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`src/app/pages/register/register.component.ts`</w:t>
      </w:r>
    </w:p>
    <w:p>
      <w:pPr>
        <w:pStyle w:val="ListBullet"/>
      </w:pPr>
      <w:r>
        <w:t>`src/app/pages/register/register.component.html`</w:t>
      </w:r>
    </w:p>
    <w:p>
      <w:pPr>
        <w:pStyle w:val="ListBullet"/>
      </w:pPr>
      <w:r>
        <w:t>`src/app/pages/register/register.component.css`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Página de registro funcional</w:t>
      </w:r>
    </w:p>
    <w:p>
      <w:pPr>
        <w:pStyle w:val="ListBullet"/>
      </w:pPr>
      <w:r>
        <w:t>Validações de senha implementadas</w:t>
      </w:r>
    </w:p>
    <w:p/>
    <w:p>
      <w:r>
        <w:t>__________________________________________________</w:t>
      </w:r>
    </w:p>
    <w:p/>
    <w:p>
      <w:pPr>
        <w:pStyle w:val="Heading2"/>
      </w:pPr>
      <w:r>
        <w:t>Passo 15: Criar Página Dashboard (Acervo)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a página dashboard standalone em src/app/pages/dashboard/:</w:t>
      </w:r>
    </w:p>
    <w:p>
      <w:pPr>
        <w:pStyle w:val="NoSpacing"/>
      </w:pPr>
      <w:r>
        <w:rPr>
          <w:rFonts w:ascii="Courier New" w:hAnsi="Courier New"/>
          <w:sz w:val="18"/>
        </w:rPr>
        <w:t>- Usa o componente header compartilhado</w:t>
      </w:r>
    </w:p>
    <w:p>
      <w:pPr>
        <w:pStyle w:val="NoSpacing"/>
      </w:pPr>
      <w:r>
        <w:rPr>
          <w:rFonts w:ascii="Courier New" w:hAnsi="Courier New"/>
          <w:sz w:val="18"/>
        </w:rPr>
        <w:t>- Título "Acervo" com contador de livros em badge azul</w:t>
      </w:r>
    </w:p>
    <w:p>
      <w:pPr>
        <w:pStyle w:val="NoSpacing"/>
      </w:pPr>
      <w:r>
        <w:rPr>
          <w:rFonts w:ascii="Courier New" w:hAnsi="Courier New"/>
          <w:sz w:val="18"/>
        </w:rPr>
        <w:t>- Grid responsivo de cards de livros (2-5 colunas)</w:t>
      </w:r>
    </w:p>
    <w:p>
      <w:pPr>
        <w:pStyle w:val="NoSpacing"/>
      </w:pPr>
      <w:r>
        <w:rPr>
          <w:rFonts w:ascii="Courier New" w:hAnsi="Courier New"/>
          <w:sz w:val="18"/>
        </w:rPr>
        <w:t>- Carrega todos os livros do book.service</w:t>
      </w:r>
    </w:p>
    <w:p>
      <w:pPr>
        <w:pStyle w:val="NoSpacing"/>
      </w:pPr>
      <w:r>
        <w:rPr>
          <w:rFonts w:ascii="Courier New" w:hAnsi="Courier New"/>
          <w:sz w:val="18"/>
        </w:rPr>
        <w:t>- Fundo cinza claro (bg-gray-100)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`src/app/pages/dashboard/dashboard.component.ts`</w:t>
      </w:r>
    </w:p>
    <w:p>
      <w:pPr>
        <w:pStyle w:val="ListBullet"/>
      </w:pPr>
      <w:r>
        <w:t>`src/app/pages/dashboard/dashboard.component.html`</w:t>
      </w:r>
    </w:p>
    <w:p>
      <w:pPr>
        <w:pStyle w:val="ListBullet"/>
      </w:pPr>
      <w:r>
        <w:t>`src/app/pages/dashboard/dashboard.component.css`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Dashboard funcional com lista de livros</w:t>
      </w:r>
    </w:p>
    <w:p>
      <w:pPr>
        <w:pStyle w:val="ListBullet"/>
      </w:pPr>
      <w:r>
        <w:t>Layout responsivo</w:t>
      </w:r>
    </w:p>
    <w:p/>
    <w:p>
      <w:r>
        <w:t>__________________________________________________</w:t>
      </w:r>
    </w:p>
    <w:p/>
    <w:p>
      <w:pPr>
        <w:pStyle w:val="Heading2"/>
      </w:pPr>
      <w:r>
        <w:t>Passo 16: Criar Página de Adicionar Livro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a página add-book standalone em src/app/pages/add-book/:</w:t>
      </w:r>
    </w:p>
    <w:p>
      <w:pPr>
        <w:pStyle w:val="NoSpacing"/>
      </w:pPr>
      <w:r>
        <w:rPr>
          <w:rFonts w:ascii="Courier New" w:hAnsi="Courier New"/>
          <w:sz w:val="18"/>
        </w:rPr>
        <w:t>- Usa o componente header compartilhado</w:t>
      </w:r>
    </w:p>
    <w:p>
      <w:pPr>
        <w:pStyle w:val="NoSpacing"/>
      </w:pPr>
      <w:r>
        <w:rPr>
          <w:rFonts w:ascii="Courier New" w:hAnsi="Courier New"/>
          <w:sz w:val="18"/>
        </w:rPr>
        <w:t>- Formulário reativo com: título, autor, ISBN, número de cópias, categorias (checkboxes)</w:t>
      </w:r>
    </w:p>
    <w:p>
      <w:pPr>
        <w:pStyle w:val="NoSpacing"/>
      </w:pPr>
      <w:r>
        <w:rPr>
          <w:rFonts w:ascii="Courier New" w:hAnsi="Courier New"/>
          <w:sz w:val="18"/>
        </w:rPr>
        <w:t>- Validações em todos os campos</w:t>
      </w:r>
    </w:p>
    <w:p>
      <w:pPr>
        <w:pStyle w:val="NoSpacing"/>
      </w:pPr>
      <w:r>
        <w:rPr>
          <w:rFonts w:ascii="Courier New" w:hAnsi="Courier New"/>
          <w:sz w:val="18"/>
        </w:rPr>
        <w:t>- Carrega categorias do category.service</w:t>
      </w:r>
    </w:p>
    <w:p>
      <w:pPr>
        <w:pStyle w:val="NoSpacing"/>
      </w:pPr>
      <w:r>
        <w:rPr>
          <w:rFonts w:ascii="Courier New" w:hAnsi="Courier New"/>
          <w:sz w:val="18"/>
        </w:rPr>
        <w:t>- Botões "Cancelar" e "Salvar"</w:t>
      </w:r>
    </w:p>
    <w:p>
      <w:pPr>
        <w:pStyle w:val="NoSpacing"/>
      </w:pPr>
      <w:r>
        <w:rPr>
          <w:rFonts w:ascii="Courier New" w:hAnsi="Courier New"/>
          <w:sz w:val="18"/>
        </w:rPr>
        <w:t>- Usa PrimeNG (InputText, InputNumber, Checkbox, Button, Card)</w:t>
      </w:r>
    </w:p>
    <w:p>
      <w:pPr>
        <w:pStyle w:val="NoSpacing"/>
      </w:pPr>
      <w:r>
        <w:rPr>
          <w:rFonts w:ascii="Courier New" w:hAnsi="Courier New"/>
          <w:sz w:val="18"/>
        </w:rPr>
        <w:t>- Navegação de breadcrumb "Voltar"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`src/app/pages/add-book/add-book.component.ts`</w:t>
      </w:r>
    </w:p>
    <w:p>
      <w:pPr>
        <w:pStyle w:val="ListBullet"/>
      </w:pPr>
      <w:r>
        <w:t>`src/app/pages/add-book/add-book.component.html`</w:t>
      </w:r>
    </w:p>
    <w:p>
      <w:pPr>
        <w:pStyle w:val="ListBullet"/>
      </w:pPr>
      <w:r>
        <w:t>`src/app/pages/add-book/add-book.component.css`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Formulário de criação de livro funcional</w:t>
      </w:r>
    </w:p>
    <w:p>
      <w:pPr>
        <w:pStyle w:val="ListBullet"/>
      </w:pPr>
      <w:r>
        <w:t>Validações implementadas</w:t>
      </w:r>
    </w:p>
    <w:p>
      <w:pPr>
        <w:pStyle w:val="ListBullet"/>
      </w:pPr>
      <w:r>
        <w:t>Múltiplas categorias selecionáveis</w:t>
      </w:r>
    </w:p>
    <w:p/>
    <w:p>
      <w:r>
        <w:t>__________________________________________________</w:t>
      </w:r>
    </w:p>
    <w:p/>
    <w:p>
      <w:pPr>
        <w:pStyle w:val="Heading2"/>
      </w:pPr>
      <w:r>
        <w:t>Passo 17: Criar Página de Editar Livro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a página edit-book standalone em src/app/pages/edit-book/:</w:t>
      </w:r>
    </w:p>
    <w:p>
      <w:pPr>
        <w:pStyle w:val="NoSpacing"/>
      </w:pPr>
      <w:r>
        <w:rPr>
          <w:rFonts w:ascii="Courier New" w:hAnsi="Courier New"/>
          <w:sz w:val="18"/>
        </w:rPr>
        <w:t>- Similar ao add-book mas carrega dados existentes do livro</w:t>
      </w:r>
    </w:p>
    <w:p>
      <w:pPr>
        <w:pStyle w:val="NoSpacing"/>
      </w:pPr>
      <w:r>
        <w:rPr>
          <w:rFonts w:ascii="Courier New" w:hAnsi="Courier New"/>
          <w:sz w:val="18"/>
        </w:rPr>
        <w:t>- Recebe ID do livro pela rota (:id)</w:t>
      </w:r>
    </w:p>
    <w:p>
      <w:pPr>
        <w:pStyle w:val="NoSpacing"/>
      </w:pPr>
      <w:r>
        <w:rPr>
          <w:rFonts w:ascii="Courier New" w:hAnsi="Courier New"/>
          <w:sz w:val="18"/>
        </w:rPr>
        <w:t>- Usa book.service.getById() para buscar o livro</w:t>
      </w:r>
    </w:p>
    <w:p>
      <w:pPr>
        <w:pStyle w:val="NoSpacing"/>
      </w:pPr>
      <w:r>
        <w:rPr>
          <w:rFonts w:ascii="Courier New" w:hAnsi="Courier New"/>
          <w:sz w:val="18"/>
        </w:rPr>
        <w:t>- Preenche formulário com dados existentes</w:t>
      </w:r>
    </w:p>
    <w:p>
      <w:pPr>
        <w:pStyle w:val="NoSpacing"/>
      </w:pPr>
      <w:r>
        <w:rPr>
          <w:rFonts w:ascii="Courier New" w:hAnsi="Courier New"/>
          <w:sz w:val="18"/>
        </w:rPr>
        <w:t>- Checkboxes de categorias pré-marcadas</w:t>
      </w:r>
    </w:p>
    <w:p>
      <w:pPr>
        <w:pStyle w:val="NoSpacing"/>
      </w:pPr>
      <w:r>
        <w:rPr>
          <w:rFonts w:ascii="Courier New" w:hAnsi="Courier New"/>
          <w:sz w:val="18"/>
        </w:rPr>
        <w:t>- Loading spinner enquanto carrega</w:t>
      </w:r>
    </w:p>
    <w:p>
      <w:pPr>
        <w:pStyle w:val="NoSpacing"/>
      </w:pPr>
      <w:r>
        <w:rPr>
          <w:rFonts w:ascii="Courier New" w:hAnsi="Courier New"/>
          <w:sz w:val="18"/>
        </w:rPr>
        <w:t>- Usa método update do book.service</w:t>
      </w:r>
    </w:p>
    <w:p>
      <w:pPr>
        <w:pStyle w:val="NoSpacing"/>
      </w:pPr>
      <w:r>
        <w:rPr>
          <w:rFonts w:ascii="Courier New" w:hAnsi="Courier New"/>
          <w:sz w:val="18"/>
        </w:rPr>
        <w:t>- FormsModule para ngModel nos checkboxes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`src/app/pages/edit-book/edit-book.component.ts`</w:t>
      </w:r>
    </w:p>
    <w:p>
      <w:pPr>
        <w:pStyle w:val="ListBullet"/>
      </w:pPr>
      <w:r>
        <w:t>`src/app/pages/edit-book/edit-book.component.html`</w:t>
      </w:r>
    </w:p>
    <w:p>
      <w:pPr>
        <w:pStyle w:val="ListBullet"/>
      </w:pPr>
      <w:r>
        <w:t>`src/app/pages/edit-book/edit-book.component.css`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Formulário de edição funcional</w:t>
      </w:r>
    </w:p>
    <w:p>
      <w:pPr>
        <w:pStyle w:val="ListBullet"/>
      </w:pPr>
      <w:r>
        <w:t>Dados carregados corretamente</w:t>
      </w:r>
    </w:p>
    <w:p>
      <w:pPr>
        <w:pStyle w:val="ListBullet"/>
      </w:pPr>
      <w:r>
        <w:t>Atualização funcionando</w:t>
      </w:r>
    </w:p>
    <w:p/>
    <w:p>
      <w:r>
        <w:t>__________________________________________________</w:t>
      </w:r>
    </w:p>
    <w:p/>
    <w:p>
      <w:pPr>
        <w:pStyle w:val="Heading2"/>
      </w:pPr>
      <w:r>
        <w:t>Passo 18: Criar Página de Emprestar Livro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a página borrow-book standalone em src/app/pages/borrow-book/:</w:t>
      </w:r>
    </w:p>
    <w:p>
      <w:pPr>
        <w:pStyle w:val="NoSpacing"/>
      </w:pPr>
      <w:r>
        <w:rPr>
          <w:rFonts w:ascii="Courier New" w:hAnsi="Courier New"/>
          <w:sz w:val="18"/>
        </w:rPr>
        <w:t>- Usa o componente header compartilhado</w:t>
      </w:r>
    </w:p>
    <w:p>
      <w:pPr>
        <w:pStyle w:val="NoSpacing"/>
      </w:pPr>
      <w:r>
        <w:rPr>
          <w:rFonts w:ascii="Courier New" w:hAnsi="Courier New"/>
          <w:sz w:val="18"/>
        </w:rPr>
        <w:t>- Formulário com selects: usuário e livro disponível</w:t>
      </w:r>
    </w:p>
    <w:p>
      <w:pPr>
        <w:pStyle w:val="NoSpacing"/>
      </w:pPr>
      <w:r>
        <w:rPr>
          <w:rFonts w:ascii="Courier New" w:hAnsi="Courier New"/>
          <w:sz w:val="18"/>
        </w:rPr>
        <w:t>- Carrega usuários do user.service</w:t>
      </w:r>
    </w:p>
    <w:p>
      <w:pPr>
        <w:pStyle w:val="NoSpacing"/>
      </w:pPr>
      <w:r>
        <w:rPr>
          <w:rFonts w:ascii="Courier New" w:hAnsi="Courier New"/>
          <w:sz w:val="18"/>
        </w:rPr>
        <w:t>- Carrega livros disponíveis (availableCopies &gt; 0) do book.service</w:t>
      </w:r>
    </w:p>
    <w:p>
      <w:pPr>
        <w:pStyle w:val="NoSpacing"/>
      </w:pPr>
      <w:r>
        <w:rPr>
          <w:rFonts w:ascii="Courier New" w:hAnsi="Courier New"/>
          <w:sz w:val="18"/>
        </w:rPr>
        <w:t>- Mostra informação: "Data de devolução: 7 dias após o empréstimo"</w:t>
      </w:r>
    </w:p>
    <w:p>
      <w:pPr>
        <w:pStyle w:val="NoSpacing"/>
      </w:pPr>
      <w:r>
        <w:rPr>
          <w:rFonts w:ascii="Courier New" w:hAnsi="Courier New"/>
          <w:sz w:val="18"/>
        </w:rPr>
        <w:t>- Calcula automaticamente data de devolução (hoje + 7 dias)</w:t>
      </w:r>
    </w:p>
    <w:p>
      <w:pPr>
        <w:pStyle w:val="NoSpacing"/>
      </w:pPr>
      <w:r>
        <w:rPr>
          <w:rFonts w:ascii="Courier New" w:hAnsi="Courier New"/>
          <w:sz w:val="18"/>
        </w:rPr>
        <w:t>- Usa PrimeNG (Select, Button, Card)</w:t>
      </w:r>
    </w:p>
    <w:p>
      <w:pPr>
        <w:pStyle w:val="NoSpacing"/>
      </w:pPr>
      <w:r>
        <w:rPr>
          <w:rFonts w:ascii="Courier New" w:hAnsi="Courier New"/>
          <w:sz w:val="18"/>
        </w:rPr>
        <w:t>- Botões "Cancelar" e "Emprestar"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`src/app/pages/borrow-book/borrow-book.component.ts`</w:t>
      </w:r>
    </w:p>
    <w:p>
      <w:pPr>
        <w:pStyle w:val="ListBullet"/>
      </w:pPr>
      <w:r>
        <w:t>`src/app/pages/borrow-book/borrow-book.component.html`</w:t>
      </w:r>
    </w:p>
    <w:p>
      <w:pPr>
        <w:pStyle w:val="ListBullet"/>
      </w:pPr>
      <w:r>
        <w:t>`src/app/pages/borrow-book/borrow-book.component.css`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Formulário de empréstimo funcional</w:t>
      </w:r>
    </w:p>
    <w:p>
      <w:pPr>
        <w:pStyle w:val="ListBullet"/>
      </w:pPr>
      <w:r>
        <w:t>Cálculo automático de data de devolução</w:t>
      </w:r>
    </w:p>
    <w:p>
      <w:pPr>
        <w:pStyle w:val="ListBullet"/>
      </w:pPr>
      <w:r>
        <w:t>Validações implementadas</w:t>
      </w:r>
    </w:p>
    <w:p/>
    <w:p>
      <w:r>
        <w:t>__________________________________________________</w:t>
      </w:r>
    </w:p>
    <w:p/>
    <w:p>
      <w:pPr>
        <w:pStyle w:val="Heading2"/>
      </w:pPr>
      <w:r>
        <w:t>Passo 19: Criar Página de Devolver Livro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a página return-book standalone em src/app/pages/return-book/:</w:t>
      </w:r>
    </w:p>
    <w:p>
      <w:pPr>
        <w:pStyle w:val="NoSpacing"/>
      </w:pPr>
      <w:r>
        <w:rPr>
          <w:rFonts w:ascii="Courier New" w:hAnsi="Courier New"/>
          <w:sz w:val="18"/>
        </w:rPr>
        <w:t>- Usa o componente header compartilhado</w:t>
      </w:r>
    </w:p>
    <w:p>
      <w:pPr>
        <w:pStyle w:val="NoSpacing"/>
      </w:pPr>
      <w:r>
        <w:rPr>
          <w:rFonts w:ascii="Courier New" w:hAnsi="Courier New"/>
          <w:sz w:val="18"/>
        </w:rPr>
        <w:t>- Formulário com selects: usuário, livro emprestado, data de devolução, estado do livro</w:t>
      </w:r>
    </w:p>
    <w:p>
      <w:pPr>
        <w:pStyle w:val="NoSpacing"/>
      </w:pPr>
      <w:r>
        <w:rPr>
          <w:rFonts w:ascii="Courier New" w:hAnsi="Courier New"/>
          <w:sz w:val="18"/>
        </w:rPr>
        <w:t>- Ao selecionar usuário, carrega empréstimos ativos daquele usuário</w:t>
      </w:r>
    </w:p>
    <w:p>
      <w:pPr>
        <w:pStyle w:val="NoSpacing"/>
      </w:pPr>
      <w:r>
        <w:rPr>
          <w:rFonts w:ascii="Courier New" w:hAnsi="Courier New"/>
          <w:sz w:val="18"/>
        </w:rPr>
        <w:t>- Estados do livro: EXCELENTE, BOM, REGULAR, RUIM, DANIFICADO</w:t>
      </w:r>
    </w:p>
    <w:p>
      <w:pPr>
        <w:pStyle w:val="NoSpacing"/>
      </w:pPr>
      <w:r>
        <w:rPr>
          <w:rFonts w:ascii="Courier New" w:hAnsi="Courier New"/>
          <w:sz w:val="18"/>
        </w:rPr>
        <w:t>- Usa PrimeNG (Select, DatePicker, Button, Card)</w:t>
      </w:r>
    </w:p>
    <w:p>
      <w:pPr>
        <w:pStyle w:val="NoSpacing"/>
      </w:pPr>
      <w:r>
        <w:rPr>
          <w:rFonts w:ascii="Courier New" w:hAnsi="Courier New"/>
          <w:sz w:val="18"/>
        </w:rPr>
        <w:t>- Botões "Cancelar" e "Devolver"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`src/app/pages/return-book/return-book.component.ts`</w:t>
      </w:r>
    </w:p>
    <w:p>
      <w:pPr>
        <w:pStyle w:val="ListBullet"/>
      </w:pPr>
      <w:r>
        <w:t>`src/app/pages/return-book/return-book.component.html`</w:t>
      </w:r>
    </w:p>
    <w:p>
      <w:pPr>
        <w:pStyle w:val="ListBullet"/>
      </w:pPr>
      <w:r>
        <w:t>`src/app/pages/return-book/return-book.component.css`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Formulário de devolução funcional</w:t>
      </w:r>
    </w:p>
    <w:p>
      <w:pPr>
        <w:pStyle w:val="ListBullet"/>
      </w:pPr>
      <w:r>
        <w:t>Carregamento dinâmico de empréstimos por usuário</w:t>
      </w:r>
    </w:p>
    <w:p>
      <w:pPr>
        <w:pStyle w:val="ListBullet"/>
      </w:pPr>
      <w:r>
        <w:t>Seleção de estado do livro</w:t>
      </w:r>
    </w:p>
    <w:p/>
    <w:p>
      <w:r>
        <w:t>__________________________________________________</w:t>
      </w:r>
    </w:p>
    <w:p/>
    <w:p>
      <w:pPr>
        <w:pStyle w:val="Heading2"/>
      </w:pPr>
      <w:r>
        <w:t>Passo 20: Criar Página de Meus Livros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Crie a página borrowed-books standalone em src/app/pages/borrowed-books/:</w:t>
      </w:r>
    </w:p>
    <w:p>
      <w:pPr>
        <w:pStyle w:val="NoSpacing"/>
      </w:pPr>
      <w:r>
        <w:rPr>
          <w:rFonts w:ascii="Courier New" w:hAnsi="Courier New"/>
          <w:sz w:val="18"/>
        </w:rPr>
        <w:t>- Usa o componente header compartilhado</w:t>
      </w:r>
    </w:p>
    <w:p>
      <w:pPr>
        <w:pStyle w:val="NoSpacing"/>
      </w:pPr>
      <w:r>
        <w:rPr>
          <w:rFonts w:ascii="Courier New" w:hAnsi="Courier New"/>
          <w:sz w:val="18"/>
        </w:rPr>
        <w:t>- Título "Meus Livros" com contador de empréstimos em badge azul</w:t>
      </w:r>
    </w:p>
    <w:p>
      <w:pPr>
        <w:pStyle w:val="NoSpacing"/>
      </w:pPr>
      <w:r>
        <w:rPr>
          <w:rFonts w:ascii="Courier New" w:hAnsi="Courier New"/>
          <w:sz w:val="18"/>
        </w:rPr>
        <w:t>- Grid responsivo de borrowed-book-cards</w:t>
      </w:r>
    </w:p>
    <w:p>
      <w:pPr>
        <w:pStyle w:val="NoSpacing"/>
      </w:pPr>
      <w:r>
        <w:rPr>
          <w:rFonts w:ascii="Courier New" w:hAnsi="Courier New"/>
          <w:sz w:val="18"/>
        </w:rPr>
        <w:t>- Carrega empréstimos do usuário logado: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1. Tenta obter userId do localStorage via authService.getUserId()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2. Se não encontrar, extrai username do token JWT (campo 'sub')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3. Busca todos os usuários via userService.getAll()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4. Filtra usuário pelo username e salva userId no localStorage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5. Chama borrowingService.getActiveBorrowings(userId)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6. IMPORTANTE: Extrai array de empréstimos de response.content (API retorna estrutura paginada)</w:t>
      </w:r>
    </w:p>
    <w:p>
      <w:pPr>
        <w:pStyle w:val="NoSpacing"/>
      </w:pPr>
      <w:r>
        <w:rPr>
          <w:rFonts w:ascii="Courier New" w:hAnsi="Courier New"/>
          <w:sz w:val="18"/>
        </w:rPr>
        <w:t>- Validação: se não conseguir obter userId, redireciona para dashboard</w:t>
      </w:r>
    </w:p>
    <w:p>
      <w:pPr>
        <w:pStyle w:val="NoSpacing"/>
      </w:pPr>
      <w:r>
        <w:rPr>
          <w:rFonts w:ascii="Courier New" w:hAnsi="Courier New"/>
          <w:sz w:val="18"/>
        </w:rPr>
        <w:t>- Estados de loading e lista vazia</w:t>
      </w:r>
    </w:p>
    <w:p>
      <w:pPr>
        <w:pStyle w:val="NoSpacing"/>
      </w:pPr>
      <w:r>
        <w:rPr>
          <w:rFonts w:ascii="Courier New" w:hAnsi="Courier New"/>
          <w:sz w:val="18"/>
        </w:rPr>
        <w:t>- Layout similar ao dashboard</w:t>
      </w:r>
    </w:p>
    <w:p/>
    <w:p>
      <w:pPr>
        <w:pStyle w:val="Heading3"/>
      </w:pPr>
      <w:r>
        <w:t>Arquivos Esperados:</w:t>
      </w:r>
    </w:p>
    <w:p>
      <w:pPr>
        <w:pStyle w:val="ListBullet"/>
      </w:pPr>
      <w:r>
        <w:t>`src/app/pages/borrowed-books/borrowed-books.component.ts`</w:t>
      </w:r>
    </w:p>
    <w:p>
      <w:pPr>
        <w:pStyle w:val="ListBullet"/>
      </w:pPr>
      <w:r>
        <w:t>`src/app/pages/borrowed-books/borrowed-books.component.html`</w:t>
      </w:r>
    </w:p>
    <w:p>
      <w:pPr>
        <w:pStyle w:val="ListBullet"/>
      </w:pPr>
      <w:r>
        <w:t>`src/app/pages/borrowed-books/borrowed-books.component.css`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Página de livros emprestados funcional</w:t>
      </w:r>
    </w:p>
    <w:p>
      <w:pPr>
        <w:pStyle w:val="ListBullet"/>
      </w:pPr>
      <w:r>
        <w:t>Lista personalizada por usuário</w:t>
      </w:r>
    </w:p>
    <w:p>
      <w:pPr>
        <w:pStyle w:val="ListBullet"/>
      </w:pPr>
      <w:r>
        <w:t>Informações de datas visíveis</w:t>
      </w:r>
    </w:p>
    <w:p/>
    <w:p>
      <w:r>
        <w:t>__________________________________________________</w:t>
      </w:r>
    </w:p>
    <w:p/>
    <w:p>
      <w:pPr>
        <w:pStyle w:val="Heading2"/>
      </w:pPr>
      <w:r>
        <w:t>Passo 21: Configurar Rotas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Configure as rotas no arquivo src/app/app.routes.ts:</w:t>
      </w:r>
    </w:p>
    <w:p>
      <w:pPr>
        <w:pStyle w:val="NoSpacing"/>
      </w:pPr>
      <w:r>
        <w:rPr>
          <w:rFonts w:ascii="Courier New" w:hAnsi="Courier New"/>
          <w:sz w:val="18"/>
        </w:rPr>
        <w:t>- '' redireciona para 'login'</w:t>
      </w:r>
    </w:p>
    <w:p>
      <w:pPr>
        <w:pStyle w:val="NoSpacing"/>
      </w:pPr>
      <w:r>
        <w:rPr>
          <w:rFonts w:ascii="Courier New" w:hAnsi="Courier New"/>
          <w:sz w:val="18"/>
        </w:rPr>
        <w:t>- login -&gt; LoginComponent</w:t>
      </w:r>
    </w:p>
    <w:p>
      <w:pPr>
        <w:pStyle w:val="NoSpacing"/>
      </w:pPr>
      <w:r>
        <w:rPr>
          <w:rFonts w:ascii="Courier New" w:hAnsi="Courier New"/>
          <w:sz w:val="18"/>
        </w:rPr>
        <w:t>- register -&gt; RegisterComponent</w:t>
      </w:r>
    </w:p>
    <w:p>
      <w:pPr>
        <w:pStyle w:val="NoSpacing"/>
      </w:pPr>
      <w:r>
        <w:rPr>
          <w:rFonts w:ascii="Courier New" w:hAnsi="Courier New"/>
          <w:sz w:val="18"/>
        </w:rPr>
        <w:t>- dashboard -&gt; DashboardComponent</w:t>
      </w:r>
    </w:p>
    <w:p>
      <w:pPr>
        <w:pStyle w:val="NoSpacing"/>
      </w:pPr>
      <w:r>
        <w:rPr>
          <w:rFonts w:ascii="Courier New" w:hAnsi="Courier New"/>
          <w:sz w:val="18"/>
        </w:rPr>
        <w:t>- books/borrowed -&gt; BorrowedBooksComponent</w:t>
      </w:r>
    </w:p>
    <w:p>
      <w:pPr>
        <w:pStyle w:val="NoSpacing"/>
      </w:pPr>
      <w:r>
        <w:rPr>
          <w:rFonts w:ascii="Courier New" w:hAnsi="Courier New"/>
          <w:sz w:val="18"/>
        </w:rPr>
        <w:t>- books/add -&gt; AddBookComponent</w:t>
      </w:r>
    </w:p>
    <w:p>
      <w:pPr>
        <w:pStyle w:val="NoSpacing"/>
      </w:pPr>
      <w:r>
        <w:rPr>
          <w:rFonts w:ascii="Courier New" w:hAnsi="Courier New"/>
          <w:sz w:val="18"/>
        </w:rPr>
        <w:t>- books/edit/:id -&gt; EditBookComponent</w:t>
      </w:r>
    </w:p>
    <w:p>
      <w:pPr>
        <w:pStyle w:val="NoSpacing"/>
      </w:pPr>
      <w:r>
        <w:rPr>
          <w:rFonts w:ascii="Courier New" w:hAnsi="Courier New"/>
          <w:sz w:val="18"/>
        </w:rPr>
        <w:t>- books/borrow -&gt; BorrowBookComponent</w:t>
      </w:r>
    </w:p>
    <w:p>
      <w:pPr>
        <w:pStyle w:val="NoSpacing"/>
      </w:pPr>
      <w:r>
        <w:rPr>
          <w:rFonts w:ascii="Courier New" w:hAnsi="Courier New"/>
          <w:sz w:val="18"/>
        </w:rPr>
        <w:t>- books/return -&gt; ReturnBookComponent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Todas as rotas devem usar componentes standalone.</w:t>
      </w:r>
    </w:p>
    <w:p/>
    <w:p>
      <w:pPr>
        <w:pStyle w:val="Heading3"/>
      </w:pPr>
      <w:r>
        <w:t>Arquivo: `src/app/app.routes.ts`</w:t>
      </w:r>
    </w:p>
    <w:p>
      <w:pPr>
        <w:pStyle w:val="NoSpacing"/>
      </w:pPr>
      <w:r>
        <w:rPr>
          <w:rFonts w:ascii="Courier New" w:hAnsi="Courier New"/>
          <w:sz w:val="18"/>
        </w:rPr>
        <w:t>import { Routes } from '@angular/router';</w:t>
      </w:r>
    </w:p>
    <w:p>
      <w:pPr>
        <w:pStyle w:val="NoSpacing"/>
      </w:pPr>
      <w:r>
        <w:rPr>
          <w:rFonts w:ascii="Courier New" w:hAnsi="Courier New"/>
          <w:sz w:val="18"/>
        </w:rPr>
        <w:t>import { LoginComponent } from './pages/login/login.component';</w:t>
      </w:r>
    </w:p>
    <w:p>
      <w:pPr>
        <w:pStyle w:val="NoSpacing"/>
      </w:pPr>
      <w:r>
        <w:rPr>
          <w:rFonts w:ascii="Courier New" w:hAnsi="Courier New"/>
          <w:sz w:val="18"/>
        </w:rPr>
        <w:t>import { DashboardComponent } from './pages/dashboard/dashboard.component';</w:t>
      </w:r>
    </w:p>
    <w:p>
      <w:pPr>
        <w:pStyle w:val="NoSpacing"/>
      </w:pPr>
      <w:r>
        <w:rPr>
          <w:rFonts w:ascii="Courier New" w:hAnsi="Courier New"/>
          <w:sz w:val="18"/>
        </w:rPr>
        <w:t>import { AddBookComponent } from './pages/add-book/add-book.component';</w:t>
      </w:r>
    </w:p>
    <w:p>
      <w:pPr>
        <w:pStyle w:val="NoSpacing"/>
      </w:pPr>
      <w:r>
        <w:rPr>
          <w:rFonts w:ascii="Courier New" w:hAnsi="Courier New"/>
          <w:sz w:val="18"/>
        </w:rPr>
        <w:t>import { EditBookComponent } from './pages/edit-book/edit-book.component';</w:t>
      </w:r>
    </w:p>
    <w:p>
      <w:pPr>
        <w:pStyle w:val="NoSpacing"/>
      </w:pPr>
      <w:r>
        <w:rPr>
          <w:rFonts w:ascii="Courier New" w:hAnsi="Courier New"/>
          <w:sz w:val="18"/>
        </w:rPr>
        <w:t>import { BorrowBookComponent } from './pages/borrow-book/borrow-book.component';</w:t>
      </w:r>
    </w:p>
    <w:p>
      <w:pPr>
        <w:pStyle w:val="NoSpacing"/>
      </w:pPr>
      <w:r>
        <w:rPr>
          <w:rFonts w:ascii="Courier New" w:hAnsi="Courier New"/>
          <w:sz w:val="18"/>
        </w:rPr>
        <w:t>import { RegisterComponent } from './pages/register/register.component';</w:t>
      </w:r>
    </w:p>
    <w:p>
      <w:pPr>
        <w:pStyle w:val="NoSpacing"/>
      </w:pPr>
      <w:r>
        <w:rPr>
          <w:rFonts w:ascii="Courier New" w:hAnsi="Courier New"/>
          <w:sz w:val="18"/>
        </w:rPr>
        <w:t>import { ReturnBookComponent } from './pages/return-book/return-book.component';</w:t>
      </w:r>
    </w:p>
    <w:p>
      <w:pPr>
        <w:pStyle w:val="NoSpacing"/>
      </w:pPr>
      <w:r>
        <w:rPr>
          <w:rFonts w:ascii="Courier New" w:hAnsi="Courier New"/>
          <w:sz w:val="18"/>
        </w:rPr>
        <w:t>import { BorrowedBooksComponent } from './pages/borrowed-books/borrowed-books.component';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export const routes: Routes =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 path: '', redirectTo: 'login', pathMatch: 'full'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 path: 'login', component: LoginComponent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 path: 'register', component: RegisterComponent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 path: 'dashboard', component: DashboardComponent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 path: 'books/borrowed', component: BorrowedBooksComponent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 path: 'books/add', component: AddBookComponent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 path: 'books/edit/:id', component: EditBookComponent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 path: 'books/borrow', component: BorrowBookComponent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 path: 'books/return', component: ReturnBookComponent },</w:t>
      </w:r>
    </w:p>
    <w:p>
      <w:pPr>
        <w:pStyle w:val="NoSpacing"/>
      </w:pPr>
      <w:r>
        <w:rPr>
          <w:rFonts w:ascii="Courier New" w:hAnsi="Courier New"/>
          <w:sz w:val="18"/>
        </w:rPr>
        <w:t>];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Rotas configuradas e funcionais</w:t>
      </w:r>
    </w:p>
    <w:p>
      <w:pPr>
        <w:pStyle w:val="ListBullet"/>
      </w:pPr>
      <w:r>
        <w:t>Navegação entre páginas funcionando</w:t>
      </w:r>
    </w:p>
    <w:p/>
    <w:p>
      <w:r>
        <w:t>__________________________________________________</w:t>
      </w:r>
    </w:p>
    <w:p/>
    <w:p>
      <w:pPr>
        <w:pStyle w:val="Heading2"/>
      </w:pPr>
      <w:r>
        <w:t>Passo 22: Configurar App Component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Configure o app.component para incluir:</w:t>
      </w:r>
    </w:p>
    <w:p>
      <w:pPr>
        <w:pStyle w:val="NoSpacing"/>
      </w:pPr>
      <w:r>
        <w:rPr>
          <w:rFonts w:ascii="Courier New" w:hAnsi="Courier New"/>
          <w:sz w:val="18"/>
        </w:rPr>
        <w:t>- Componente de loading global</w:t>
      </w:r>
    </w:p>
    <w:p>
      <w:pPr>
        <w:pStyle w:val="NoSpacing"/>
      </w:pPr>
      <w:r>
        <w:rPr>
          <w:rFonts w:ascii="Courier New" w:hAnsi="Courier New"/>
          <w:sz w:val="18"/>
        </w:rPr>
        <w:t>- Componente de notification global</w:t>
      </w:r>
    </w:p>
    <w:p>
      <w:pPr>
        <w:pStyle w:val="NoSpacing"/>
      </w:pPr>
      <w:r>
        <w:rPr>
          <w:rFonts w:ascii="Courier New" w:hAnsi="Courier New"/>
          <w:sz w:val="18"/>
        </w:rPr>
        <w:t>- Router outlet para renderizar as rotas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O template deve ser minimalista, apenas com esses 3 elementos.</w:t>
      </w:r>
    </w:p>
    <w:p/>
    <w:p>
      <w:pPr>
        <w:pStyle w:val="Heading3"/>
      </w:pPr>
      <w:r>
        <w:t>Arquivo: `src/app/app.component.html`</w:t>
      </w:r>
    </w:p>
    <w:p>
      <w:pPr>
        <w:pStyle w:val="NoSpacing"/>
      </w:pPr>
      <w:r>
        <w:rPr>
          <w:rFonts w:ascii="Courier New" w:hAnsi="Courier New"/>
          <w:sz w:val="18"/>
        </w:rPr>
        <w:t>&lt;app-loading /&gt;</w:t>
      </w:r>
    </w:p>
    <w:p>
      <w:pPr>
        <w:pStyle w:val="NoSpacing"/>
      </w:pPr>
      <w:r>
        <w:rPr>
          <w:rFonts w:ascii="Courier New" w:hAnsi="Courier New"/>
          <w:sz w:val="18"/>
        </w:rPr>
        <w:t>&lt;app-notification /&gt;</w:t>
      </w:r>
    </w:p>
    <w:p>
      <w:pPr>
        <w:pStyle w:val="NoSpacing"/>
      </w:pPr>
      <w:r>
        <w:rPr>
          <w:rFonts w:ascii="Courier New" w:hAnsi="Courier New"/>
          <w:sz w:val="18"/>
        </w:rPr>
        <w:t>&lt;router-outlet /&gt;</w:t>
      </w:r>
    </w:p>
    <w:p/>
    <w:p>
      <w:pPr>
        <w:pStyle w:val="Heading3"/>
      </w:pPr>
      <w:r>
        <w:t>Arquivo: `src/app/app.component.ts`</w:t>
      </w:r>
    </w:p>
    <w:p>
      <w:pPr>
        <w:pStyle w:val="NoSpacing"/>
      </w:pPr>
      <w:r>
        <w:rPr>
          <w:rFonts w:ascii="Courier New" w:hAnsi="Courier New"/>
          <w:sz w:val="18"/>
        </w:rPr>
        <w:t>import { Component } from '@angular/core';</w:t>
      </w:r>
    </w:p>
    <w:p>
      <w:pPr>
        <w:pStyle w:val="NoSpacing"/>
      </w:pPr>
      <w:r>
        <w:rPr>
          <w:rFonts w:ascii="Courier New" w:hAnsi="Courier New"/>
          <w:sz w:val="18"/>
        </w:rPr>
        <w:t>import { RouterOutlet } from '@angular/router';</w:t>
      </w:r>
    </w:p>
    <w:p>
      <w:pPr>
        <w:pStyle w:val="NoSpacing"/>
      </w:pPr>
      <w:r>
        <w:rPr>
          <w:rFonts w:ascii="Courier New" w:hAnsi="Courier New"/>
          <w:sz w:val="18"/>
        </w:rPr>
        <w:t>import { LoadingComponent } from './components/loading/loading.component';</w:t>
      </w:r>
    </w:p>
    <w:p>
      <w:pPr>
        <w:pStyle w:val="NoSpacing"/>
      </w:pPr>
      <w:r>
        <w:rPr>
          <w:rFonts w:ascii="Courier New" w:hAnsi="Courier New"/>
          <w:sz w:val="18"/>
        </w:rPr>
        <w:t>import { NotificationComponent } from './components/notification/notification.component';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@Component({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selector: 'app-root',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standalone: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imports: [RouterOutlet, LoadingComponent, NotificationComponent],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templateUrl: './app.component.html',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styleUrl: './app.component.css'</w:t>
      </w:r>
    </w:p>
    <w:p>
      <w:pPr>
        <w:pStyle w:val="NoSpacing"/>
      </w:pPr>
      <w:r>
        <w:rPr>
          <w:rFonts w:ascii="Courier New" w:hAnsi="Courier New"/>
          <w:sz w:val="18"/>
        </w:rPr>
        <w:t>})</w:t>
      </w:r>
    </w:p>
    <w:p>
      <w:pPr>
        <w:pStyle w:val="NoSpacing"/>
      </w:pPr>
      <w:r>
        <w:rPr>
          <w:rFonts w:ascii="Courier New" w:hAnsi="Courier New"/>
          <w:sz w:val="18"/>
        </w:rPr>
        <w:t>export class AppComponent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title = 'frontend';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App component configurado</w:t>
      </w:r>
    </w:p>
    <w:p>
      <w:pPr>
        <w:pStyle w:val="ListBullet"/>
      </w:pPr>
      <w:r>
        <w:t>Loading e notificações globais ativos</w:t>
      </w:r>
    </w:p>
    <w:p/>
    <w:p>
      <w:r>
        <w:t>__________________________________________________</w:t>
      </w:r>
    </w:p>
    <w:p/>
    <w:p>
      <w:pPr>
        <w:pStyle w:val="Heading2"/>
      </w:pPr>
      <w:r>
        <w:t>Passo 23: Configurar Providers no main.ts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Configure o main.ts para incluir:</w:t>
      </w:r>
    </w:p>
    <w:p>
      <w:pPr>
        <w:pStyle w:val="NoSpacing"/>
      </w:pPr>
      <w:r>
        <w:rPr>
          <w:rFonts w:ascii="Courier New" w:hAnsi="Courier New"/>
          <w:sz w:val="18"/>
        </w:rPr>
        <w:t>- provideRouter com as rotas</w:t>
      </w:r>
    </w:p>
    <w:p>
      <w:pPr>
        <w:pStyle w:val="NoSpacing"/>
      </w:pPr>
      <w:r>
        <w:rPr>
          <w:rFonts w:ascii="Courier New" w:hAnsi="Courier New"/>
          <w:sz w:val="18"/>
        </w:rPr>
        <w:t>- provideHttpClient com o interceptor de loading</w:t>
      </w:r>
    </w:p>
    <w:p>
      <w:pPr>
        <w:pStyle w:val="NoSpacing"/>
      </w:pPr>
      <w:r>
        <w:rPr>
          <w:rFonts w:ascii="Courier New" w:hAnsi="Courier New"/>
          <w:sz w:val="18"/>
        </w:rPr>
        <w:t>- Bootstrap do AppComponent standalone</w:t>
      </w:r>
    </w:p>
    <w:p/>
    <w:p>
      <w:pPr>
        <w:pStyle w:val="Heading3"/>
      </w:pPr>
      <w:r>
        <w:t>Arquivo: `src/main.ts`</w:t>
      </w:r>
    </w:p>
    <w:p>
      <w:pPr>
        <w:pStyle w:val="NoSpacing"/>
      </w:pPr>
      <w:r>
        <w:rPr>
          <w:rFonts w:ascii="Courier New" w:hAnsi="Courier New"/>
          <w:sz w:val="18"/>
        </w:rPr>
        <w:t>import { bootstrapApplication } from '@angular/platform-browser';</w:t>
      </w:r>
    </w:p>
    <w:p>
      <w:pPr>
        <w:pStyle w:val="NoSpacing"/>
      </w:pPr>
      <w:r>
        <w:rPr>
          <w:rFonts w:ascii="Courier New" w:hAnsi="Courier New"/>
          <w:sz w:val="18"/>
        </w:rPr>
        <w:t>import { provideRouter } from '@angular/router';</w:t>
      </w:r>
    </w:p>
    <w:p>
      <w:pPr>
        <w:pStyle w:val="NoSpacing"/>
      </w:pPr>
      <w:r>
        <w:rPr>
          <w:rFonts w:ascii="Courier New" w:hAnsi="Courier New"/>
          <w:sz w:val="18"/>
        </w:rPr>
        <w:t>import { provideHttpClient, withInterceptors } from '@angular/common/http';</w:t>
      </w:r>
    </w:p>
    <w:p>
      <w:pPr>
        <w:pStyle w:val="NoSpacing"/>
      </w:pPr>
      <w:r>
        <w:rPr>
          <w:rFonts w:ascii="Courier New" w:hAnsi="Courier New"/>
          <w:sz w:val="18"/>
        </w:rPr>
        <w:t>import { AppComponent } from './app/app.component';</w:t>
      </w:r>
    </w:p>
    <w:p>
      <w:pPr>
        <w:pStyle w:val="NoSpacing"/>
      </w:pPr>
      <w:r>
        <w:rPr>
          <w:rFonts w:ascii="Courier New" w:hAnsi="Courier New"/>
          <w:sz w:val="18"/>
        </w:rPr>
        <w:t>import { routes } from './app/app.routes';</w:t>
      </w:r>
    </w:p>
    <w:p>
      <w:pPr>
        <w:pStyle w:val="NoSpacing"/>
      </w:pPr>
      <w:r>
        <w:rPr>
          <w:rFonts w:ascii="Courier New" w:hAnsi="Courier New"/>
          <w:sz w:val="18"/>
        </w:rPr>
        <w:t>import { loadingInterceptor } from './app/interceptors/loading.interceptor';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bootstrapApplication(AppComponent,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providers: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provideRouter(routes),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provideHttpClient(withInterceptors([loadingInterceptor]))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]</w:t>
      </w:r>
    </w:p>
    <w:p>
      <w:pPr>
        <w:pStyle w:val="NoSpacing"/>
      </w:pPr>
      <w:r>
        <w:rPr>
          <w:rFonts w:ascii="Courier New" w:hAnsi="Courier New"/>
          <w:sz w:val="18"/>
        </w:rPr>
        <w:t>}).catch(err =&gt; console.error(err));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Aplicação inicializada corretamente</w:t>
      </w:r>
    </w:p>
    <w:p>
      <w:pPr>
        <w:pStyle w:val="ListBullet"/>
      </w:pPr>
      <w:r>
        <w:t>Interceptors funcionando</w:t>
      </w:r>
    </w:p>
    <w:p>
      <w:pPr>
        <w:pStyle w:val="ListBullet"/>
      </w:pPr>
      <w:r>
        <w:t>Rotas ativas</w:t>
      </w:r>
    </w:p>
    <w:p/>
    <w:p>
      <w:r>
        <w:t>__________________________________________________</w:t>
      </w:r>
    </w:p>
    <w:p/>
    <w:p>
      <w:pPr>
        <w:pStyle w:val="Heading2"/>
      </w:pPr>
      <w:r>
        <w:t>Passo 24: Testar a Aplicação</w:t>
      </w:r>
    </w:p>
    <w:p/>
    <w:p>
      <w:pPr>
        <w:pStyle w:val="Heading3"/>
      </w:pPr>
      <w:r>
        <w:t>Prompt:</w:t>
      </w:r>
    </w:p>
    <w:p>
      <w:pPr>
        <w:pStyle w:val="NoSpacing"/>
      </w:pPr>
      <w:r>
        <w:rPr>
          <w:rFonts w:ascii="Courier New" w:hAnsi="Courier New"/>
          <w:sz w:val="18"/>
        </w:rPr>
        <w:t>Execute a aplicação Angular em modo de desenvolvimento e verifique:</w:t>
      </w:r>
    </w:p>
    <w:p>
      <w:pPr>
        <w:pStyle w:val="NoSpacing"/>
      </w:pPr>
      <w:r>
        <w:rPr>
          <w:rFonts w:ascii="Courier New" w:hAnsi="Courier New"/>
          <w:sz w:val="18"/>
        </w:rPr>
        <w:t>1. Login funciona</w:t>
      </w:r>
    </w:p>
    <w:p>
      <w:pPr>
        <w:pStyle w:val="NoSpacing"/>
      </w:pPr>
      <w:r>
        <w:rPr>
          <w:rFonts w:ascii="Courier New" w:hAnsi="Courier New"/>
          <w:sz w:val="18"/>
        </w:rPr>
        <w:t>2. Dashboard carrega livros</w:t>
      </w:r>
    </w:p>
    <w:p>
      <w:pPr>
        <w:pStyle w:val="NoSpacing"/>
      </w:pPr>
      <w:r>
        <w:rPr>
          <w:rFonts w:ascii="Courier New" w:hAnsi="Courier New"/>
          <w:sz w:val="18"/>
        </w:rPr>
        <w:t>3. Menu lateral abre e fecha</w:t>
      </w:r>
    </w:p>
    <w:p>
      <w:pPr>
        <w:pStyle w:val="NoSpacing"/>
      </w:pPr>
      <w:r>
        <w:rPr>
          <w:rFonts w:ascii="Courier New" w:hAnsi="Courier New"/>
          <w:sz w:val="18"/>
        </w:rPr>
        <w:t>4. Navegação entre páginas funciona</w:t>
      </w:r>
    </w:p>
    <w:p>
      <w:pPr>
        <w:pStyle w:val="NoSpacing"/>
      </w:pPr>
      <w:r>
        <w:rPr>
          <w:rFonts w:ascii="Courier New" w:hAnsi="Courier New"/>
          <w:sz w:val="18"/>
        </w:rPr>
        <w:t>5. Admin pode adicionar/editar livros</w:t>
      </w:r>
    </w:p>
    <w:p>
      <w:pPr>
        <w:pStyle w:val="NoSpacing"/>
      </w:pPr>
      <w:r>
        <w:rPr>
          <w:rFonts w:ascii="Courier New" w:hAnsi="Courier New"/>
          <w:sz w:val="18"/>
        </w:rPr>
        <w:t>6. Admin pode emprestar/devolver livros</w:t>
      </w:r>
    </w:p>
    <w:p>
      <w:pPr>
        <w:pStyle w:val="NoSpacing"/>
      </w:pPr>
      <w:r>
        <w:rPr>
          <w:rFonts w:ascii="Courier New" w:hAnsi="Courier New"/>
          <w:sz w:val="18"/>
        </w:rPr>
        <w:t>7. Usuário comum vê seus empréstimos</w:t>
      </w:r>
    </w:p>
    <w:p/>
    <w:p>
      <w:pPr>
        <w:pStyle w:val="Heading3"/>
      </w:pPr>
      <w:r>
        <w:t>Comando:</w:t>
      </w:r>
    </w:p>
    <w:p>
      <w:pPr>
        <w:pStyle w:val="NoSpacing"/>
      </w:pPr>
      <w:r>
        <w:rPr>
          <w:rFonts w:ascii="Courier New" w:hAnsi="Courier New"/>
          <w:sz w:val="18"/>
        </w:rPr>
        <w:t>npm start</w:t>
      </w:r>
    </w:p>
    <w:p>
      <w:pPr>
        <w:pStyle w:val="NoSpacing"/>
      </w:pPr>
      <w:r>
        <w:rPr>
          <w:rFonts w:ascii="Courier New" w:hAnsi="Courier New"/>
          <w:sz w:val="18"/>
        </w:rPr>
        <w:t># ou</w:t>
      </w:r>
    </w:p>
    <w:p>
      <w:pPr>
        <w:pStyle w:val="NoSpacing"/>
      </w:pPr>
      <w:r>
        <w:rPr>
          <w:rFonts w:ascii="Courier New" w:hAnsi="Courier New"/>
          <w:sz w:val="18"/>
        </w:rPr>
        <w:t>ng serve</w:t>
      </w:r>
    </w:p>
    <w:p/>
    <w:p>
      <w:pPr>
        <w:pStyle w:val="Heading3"/>
      </w:pPr>
      <w:r>
        <w:t>Resposta Esperada:</w:t>
      </w:r>
    </w:p>
    <w:p>
      <w:pPr>
        <w:pStyle w:val="ListBullet"/>
      </w:pPr>
      <w:r>
        <w:t>Aplicação rodando em http://localhost:4200</w:t>
      </w:r>
    </w:p>
    <w:p>
      <w:pPr>
        <w:pStyle w:val="ListBullet"/>
      </w:pPr>
      <w:r>
        <w:t>Todas as funcionalidades operacionais</w:t>
      </w:r>
    </w:p>
    <w:p>
      <w:pPr>
        <w:pStyle w:val="ListBullet"/>
      </w:pPr>
      <w:r>
        <w:t>UI responsiva e funcional</w:t>
      </w:r>
    </w:p>
    <w:p/>
    <w:p>
      <w:r>
        <w:t>__________________________________________________</w:t>
      </w:r>
    </w:p>
    <w:p/>
    <w:p>
      <w:pPr>
        <w:pStyle w:val="Heading2"/>
      </w:pPr>
      <w:r>
        <w:t>Resumo Final</w:t>
      </w:r>
    </w:p>
    <w:p/>
    <w:p>
      <w:pPr>
        <w:pStyle w:val="Heading3"/>
      </w:pPr>
      <w:r>
        <w:t>Estrutura de Pastas Criada:</w:t>
      </w:r>
    </w:p>
    <w:p>
      <w:pPr>
        <w:pStyle w:val="NoSpacing"/>
      </w:pPr>
      <w:r>
        <w:rPr>
          <w:rFonts w:ascii="Courier New" w:hAnsi="Courier New"/>
          <w:sz w:val="18"/>
        </w:rPr>
        <w:t>frontend/</w:t>
      </w:r>
    </w:p>
    <w:p>
      <w:pPr>
        <w:pStyle w:val="NoSpacing"/>
      </w:pPr>
      <w:r>
        <w:rPr>
          <w:rFonts w:ascii="Courier New" w:hAnsi="Courier New"/>
          <w:sz w:val="18"/>
        </w:rPr>
        <w:t>├── src/</w:t>
      </w:r>
    </w:p>
    <w:p>
      <w:pPr>
        <w:pStyle w:val="NoSpacing"/>
      </w:pPr>
      <w:r>
        <w:rPr>
          <w:rFonts w:ascii="Courier New" w:hAnsi="Courier New"/>
          <w:sz w:val="18"/>
        </w:rPr>
        <w:t>│   ├── app/</w:t>
      </w:r>
    </w:p>
    <w:p>
      <w:pPr>
        <w:pStyle w:val="NoSpacing"/>
      </w:pPr>
      <w:r>
        <w:rPr>
          <w:rFonts w:ascii="Courier New" w:hAnsi="Courier New"/>
          <w:sz w:val="18"/>
        </w:rPr>
        <w:t>│   │   ├── components/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book-card/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borrowed-book-card/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header/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sidebar-menu/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loading/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└── notification/</w:t>
      </w:r>
    </w:p>
    <w:p>
      <w:pPr>
        <w:pStyle w:val="NoSpacing"/>
      </w:pPr>
      <w:r>
        <w:rPr>
          <w:rFonts w:ascii="Courier New" w:hAnsi="Courier New"/>
          <w:sz w:val="18"/>
        </w:rPr>
        <w:t>│   │   ├── interceptors/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└── loading.interceptor.ts</w:t>
      </w:r>
    </w:p>
    <w:p>
      <w:pPr>
        <w:pStyle w:val="NoSpacing"/>
      </w:pPr>
      <w:r>
        <w:rPr>
          <w:rFonts w:ascii="Courier New" w:hAnsi="Courier New"/>
          <w:sz w:val="18"/>
        </w:rPr>
        <w:t>│   │   ├── models/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auth.model.ts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book.model.ts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borrowing.model.ts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category.model.ts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user.model.ts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page-response.model.ts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└── avaliable-books.model.ts</w:t>
      </w:r>
    </w:p>
    <w:p>
      <w:pPr>
        <w:pStyle w:val="NoSpacing"/>
      </w:pPr>
      <w:r>
        <w:rPr>
          <w:rFonts w:ascii="Courier New" w:hAnsi="Courier New"/>
          <w:sz w:val="18"/>
        </w:rPr>
        <w:t>│   │   ├── pages/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login/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register/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dashboard/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add-book/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edit-book/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borrow-book/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return-book/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└── borrowed-books/</w:t>
      </w:r>
    </w:p>
    <w:p>
      <w:pPr>
        <w:pStyle w:val="NoSpacing"/>
      </w:pPr>
      <w:r>
        <w:rPr>
          <w:rFonts w:ascii="Courier New" w:hAnsi="Courier New"/>
          <w:sz w:val="18"/>
        </w:rPr>
        <w:t>│   │   ├── services/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auth.service.ts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book.service.ts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user.service.ts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category.service.ts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borrowing.service.ts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return.service.ts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├── notification.service.ts</w:t>
      </w:r>
    </w:p>
    <w:p>
      <w:pPr>
        <w:pStyle w:val="NoSpacing"/>
      </w:pPr>
      <w:r>
        <w:rPr>
          <w:rFonts w:ascii="Courier New" w:hAnsi="Courier New"/>
          <w:sz w:val="18"/>
        </w:rPr>
        <w:t>│   │   │   └── loading.service.ts</w:t>
      </w:r>
    </w:p>
    <w:p>
      <w:pPr>
        <w:pStyle w:val="NoSpacing"/>
      </w:pPr>
      <w:r>
        <w:rPr>
          <w:rFonts w:ascii="Courier New" w:hAnsi="Courier New"/>
          <w:sz w:val="18"/>
        </w:rPr>
        <w:t>│   │   ├── app.component.ts</w:t>
      </w:r>
    </w:p>
    <w:p>
      <w:pPr>
        <w:pStyle w:val="NoSpacing"/>
      </w:pPr>
      <w:r>
        <w:rPr>
          <w:rFonts w:ascii="Courier New" w:hAnsi="Courier New"/>
          <w:sz w:val="18"/>
        </w:rPr>
        <w:t>│   │   ├── app.routes.ts</w:t>
      </w:r>
    </w:p>
    <w:p>
      <w:pPr>
        <w:pStyle w:val="NoSpacing"/>
      </w:pPr>
      <w:r>
        <w:rPr>
          <w:rFonts w:ascii="Courier New" w:hAnsi="Courier New"/>
          <w:sz w:val="18"/>
        </w:rPr>
        <w:t>│   │   └── main.ts</w:t>
      </w:r>
    </w:p>
    <w:p>
      <w:pPr>
        <w:pStyle w:val="NoSpacing"/>
      </w:pPr>
      <w:r>
        <w:rPr>
          <w:rFonts w:ascii="Courier New" w:hAnsi="Courier New"/>
          <w:sz w:val="18"/>
        </w:rPr>
        <w:t>│   ├── environments/</w:t>
      </w:r>
    </w:p>
    <w:p>
      <w:pPr>
        <w:pStyle w:val="NoSpacing"/>
      </w:pPr>
      <w:r>
        <w:rPr>
          <w:rFonts w:ascii="Courier New" w:hAnsi="Courier New"/>
          <w:sz w:val="18"/>
        </w:rPr>
        <w:t>│   │   └── environment.ts</w:t>
      </w:r>
    </w:p>
    <w:p>
      <w:pPr>
        <w:pStyle w:val="NoSpacing"/>
      </w:pPr>
      <w:r>
        <w:rPr>
          <w:rFonts w:ascii="Courier New" w:hAnsi="Courier New"/>
          <w:sz w:val="18"/>
        </w:rPr>
        <w:t>│   └── styles.css</w:t>
      </w:r>
    </w:p>
    <w:p>
      <w:pPr>
        <w:pStyle w:val="NoSpacing"/>
      </w:pPr>
      <w:r>
        <w:rPr>
          <w:rFonts w:ascii="Courier New" w:hAnsi="Courier New"/>
          <w:sz w:val="18"/>
        </w:rPr>
        <w:t>├── tailwind.config.js</w:t>
      </w:r>
    </w:p>
    <w:p>
      <w:pPr>
        <w:pStyle w:val="NoSpacing"/>
      </w:pPr>
      <w:r>
        <w:rPr>
          <w:rFonts w:ascii="Courier New" w:hAnsi="Courier New"/>
          <w:sz w:val="18"/>
        </w:rPr>
        <w:t>└── package.json</w:t>
      </w:r>
    </w:p>
    <w:p/>
    <w:p>
      <w:pPr>
        <w:pStyle w:val="Heading3"/>
      </w:pPr>
      <w:r>
        <w:t>Total de Arquivos Criados: ~70 arquivos</w:t>
      </w:r>
    </w:p>
    <w:p/>
    <w:p>
      <w:pPr>
        <w:pStyle w:val="Heading3"/>
      </w:pPr>
      <w:r>
        <w:t>Tecnologias Utilizadas:</w:t>
      </w:r>
    </w:p>
    <w:p>
      <w:pPr>
        <w:pStyle w:val="ListBullet"/>
      </w:pPr>
      <w:r>
        <w:t>Angular 21 (Standalone)</w:t>
      </w:r>
    </w:p>
    <w:p>
      <w:pPr>
        <w:pStyle w:val="ListBullet"/>
      </w:pPr>
      <w:r>
        <w:t>PrimeNG 21</w:t>
      </w:r>
    </w:p>
    <w:p>
      <w:pPr>
        <w:pStyle w:val="ListBullet"/>
      </w:pPr>
      <w:r>
        <w:t>TailwindCSS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RxJS</w:t>
      </w:r>
    </w:p>
    <w:p/>
    <w:p>
      <w:pPr>
        <w:pStyle w:val="Heading3"/>
      </w:pPr>
      <w:r>
        <w:t>Funcionalidades Implementadas:</w:t>
      </w:r>
    </w:p>
    <w:p>
      <w:pPr>
        <w:pStyle w:val="ListBullet"/>
      </w:pPr>
      <w:r>
        <w:t>✅ Autenticação (Login/Register) com busca automática de userId</w:t>
      </w:r>
    </w:p>
    <w:p>
      <w:pPr>
        <w:pStyle w:val="ListBullet"/>
      </w:pPr>
      <w:r>
        <w:t>✅ Dashboard com listagem de livros</w:t>
      </w:r>
    </w:p>
    <w:p>
      <w:pPr>
        <w:pStyle w:val="ListBullet"/>
      </w:pPr>
      <w:r>
        <w:t>✅ CRUD de livros (Criar, Editar) com botão de edição nos cards</w:t>
      </w:r>
    </w:p>
    <w:p>
      <w:pPr>
        <w:pStyle w:val="ListBullet"/>
      </w:pPr>
      <w:r>
        <w:t>✅ Empréstimo de livros</w:t>
      </w:r>
    </w:p>
    <w:p>
      <w:pPr>
        <w:pStyle w:val="ListBullet"/>
      </w:pPr>
      <w:r>
        <w:t>✅ Devolução de livros</w:t>
      </w:r>
    </w:p>
    <w:p>
      <w:pPr>
        <w:pStyle w:val="ListBullet"/>
      </w:pPr>
      <w:r>
        <w:t>✅ Visualização de empréstimos pessoais com contador de dias</w:t>
      </w:r>
    </w:p>
    <w:p>
      <w:pPr>
        <w:pStyle w:val="ListBullet"/>
      </w:pPr>
      <w:r>
        <w:t>✅ Menu lateral responsivo sem modal</w:t>
      </w:r>
    </w:p>
    <w:p>
      <w:pPr>
        <w:pStyle w:val="ListBullet"/>
      </w:pPr>
      <w:r>
        <w:t>✅ Header compartilhado em todas as páginas</w:t>
      </w:r>
    </w:p>
    <w:p>
      <w:pPr>
        <w:pStyle w:val="ListBullet"/>
      </w:pPr>
      <w:r>
        <w:t>✅ Loading global</w:t>
      </w:r>
    </w:p>
    <w:p>
      <w:pPr>
        <w:pStyle w:val="ListBullet"/>
      </w:pPr>
      <w:r>
        <w:t>✅ Notificações toast</w:t>
      </w:r>
    </w:p>
    <w:p>
      <w:pPr>
        <w:pStyle w:val="ListBullet"/>
      </w:pPr>
      <w:r>
        <w:t>✅ Integração com Open Library API para capas</w:t>
      </w:r>
    </w:p>
    <w:p>
      <w:pPr>
        <w:pStyle w:val="ListBullet"/>
      </w:pPr>
      <w:r>
        <w:t>✅ Controle de permissões (Admin/User)</w:t>
      </w:r>
    </w:p>
    <w:p>
      <w:pPr>
        <w:pStyle w:val="ListBullet"/>
      </w:pPr>
      <w:r>
        <w:t>✅ Design responsivo e moderno</w:t>
      </w:r>
    </w:p>
    <w:p>
      <w:pPr>
        <w:pStyle w:val="ListBullet"/>
      </w:pPr>
      <w:r>
        <w:t>✅ Indicadores visuais de atraso de empréstimos</w:t>
      </w:r>
    </w:p>
    <w:p/>
    <w:p>
      <w:r>
        <w:t>__________________________________________________</w:t>
      </w:r>
    </w:p>
    <w:p/>
    <w:p>
      <w:pPr>
        <w:pStyle w:val="Heading2"/>
      </w:pPr>
      <w:r>
        <w:t>Observações Importantes</w:t>
      </w:r>
    </w:p>
    <w:p/>
    <w:p>
      <w:pPr>
        <w:pStyle w:val="ListNumber"/>
      </w:pPr>
      <w:r>
        <w:t>**Backend deve estar rodando** em http://localhost:8080 para a aplicação funcionar</w:t>
      </w:r>
    </w:p>
    <w:p>
      <w:pPr>
        <w:pStyle w:val="ListNumber"/>
      </w:pPr>
      <w:r>
        <w:t>**userId no login**: O backend NÃO retorna userId na resposta de login. A aplicação busca automaticamente via GET /user após login bem-sucedido, filtrando pelo username extraído do token JWT</w:t>
      </w:r>
    </w:p>
    <w:p>
      <w:pPr>
        <w:pStyle w:val="ListNumber"/>
      </w:pPr>
      <w:r>
        <w:t>**Token JWT**: O token contém o username no campo 'sub' que é usado para identificar o usuário</w:t>
      </w:r>
    </w:p>
    <w:p>
      <w:pPr>
        <w:pStyle w:val="ListNumber"/>
      </w:pPr>
      <w:r>
        <w:t>**API Paginada**: O endpoint GET /borrowing/active/{userId} retorna estrutura paginada {content: [], page: {}}, não array direto</w:t>
      </w:r>
    </w:p>
    <w:p>
      <w:pPr>
        <w:pStyle w:val="ListNumber"/>
      </w:pPr>
      <w:r>
        <w:t>**Permissões**: Apenas admins podem adicionar, editar, emprestar e devolver livros</w:t>
      </w:r>
    </w:p>
    <w:p>
      <w:pPr>
        <w:pStyle w:val="ListNumber"/>
      </w:pPr>
      <w:r>
        <w:t>**Validações**: Todos os formulários possuem validações de campos obrigatórios</w:t>
      </w:r>
    </w:p>
    <w:p>
      <w:pPr>
        <w:pStyle w:val="ListNumber"/>
      </w:pPr>
      <w:r>
        <w:t>**Responsividade**: A aplicação é totalmente responsiva (mobile, tablet, desktop)</w:t>
      </w:r>
    </w:p>
    <w:p>
      <w:pPr>
        <w:pStyle w:val="ListNumber"/>
      </w:pPr>
      <w:r>
        <w:t>**Open Library API**: Usa ISBN limpo (sem hífens/espaços) para buscar capas</w:t>
      </w:r>
    </w:p>
    <w:p>
      <w:pPr>
        <w:pStyle w:val="ListNumber"/>
      </w:pPr>
      <w:r>
        <w:t>**Menu Lateral**: Fecha automaticamente após navegação, sem overlay modal</w:t>
      </w:r>
    </w:p>
    <w:p/>
    <w:p>
      <w:r>
        <w:t>__________________________________________________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Problema: Erro ao importar PrimeNG</w:t>
      </w:r>
    </w:p>
    <w:p>
      <w:r/>
      <w:r>
        <w:rPr>
          <w:b/>
        </w:rPr>
        <w:t>Solução</w:t>
      </w:r>
      <w:r>
        <w:t>: Verifique se os imports são standalone (Button, Card, etc.) e não módulos (ButtonModule)</w:t>
      </w:r>
    </w:p>
    <w:p/>
    <w:p>
      <w:pPr>
        <w:pStyle w:val="Heading3"/>
      </w:pPr>
      <w:r>
        <w:t>Problema: Tailwind não funciona</w:t>
      </w:r>
    </w:p>
    <w:p>
      <w:r/>
      <w:r>
        <w:rPr>
          <w:b/>
        </w:rPr>
        <w:t>Solução</w:t>
      </w:r>
      <w:r>
        <w:t>: Verifique se as diretivas @tailwind estão no styles.css global e se o tailwind.config.js está configurado corretamente</w:t>
      </w:r>
    </w:p>
    <w:p/>
    <w:p>
      <w:pPr>
        <w:pStyle w:val="Heading3"/>
      </w:pPr>
      <w:r>
        <w:t>Problema: Rotas não funcionam</w:t>
      </w:r>
    </w:p>
    <w:p>
      <w:r/>
      <w:r>
        <w:rPr>
          <w:b/>
        </w:rPr>
        <w:t>Solução</w:t>
      </w:r>
      <w:r>
        <w:t>: Verifique se provideRouter está configurado no main.ts</w:t>
      </w:r>
    </w:p>
    <w:p/>
    <w:p>
      <w:pPr>
        <w:pStyle w:val="Heading3"/>
      </w:pPr>
      <w:r>
        <w:t>Problema: HTTP não funciona</w:t>
      </w:r>
    </w:p>
    <w:p>
      <w:r/>
      <w:r>
        <w:rPr>
          <w:b/>
        </w:rPr>
        <w:t>Solução</w:t>
      </w:r>
      <w:r>
        <w:t>: Verifique se provideHttpClient está configurado no main.ts</w:t>
      </w:r>
    </w:p>
    <w:p/>
    <w:p>
      <w:pPr>
        <w:pStyle w:val="Heading3"/>
      </w:pPr>
      <w:r>
        <w:t>Problema: Página "Meus Livros" fica em branco</w:t>
      </w:r>
    </w:p>
    <w:p>
      <w:r/>
      <w:r>
        <w:rPr>
          <w:b/>
        </w:rPr>
        <w:t>Solução</w:t>
      </w:r>
      <w:r>
        <w:t>: Certifique-se de que:</w:t>
      </w:r>
    </w:p>
    <w:p>
      <w:pPr>
        <w:pStyle w:val="ListNumber"/>
      </w:pPr>
      <w:r>
        <w:t>borrowingService.getActiveBorrowings retorna Observable&lt;{content: Borrowing[], page: any}&gt;</w:t>
      </w:r>
    </w:p>
    <w:p>
      <w:pPr>
        <w:pStyle w:val="ListNumber"/>
      </w:pPr>
      <w:r>
        <w:t>No componente, extraia os empréstimos com response.content</w:t>
      </w:r>
    </w:p>
    <w:p>
      <w:pPr>
        <w:pStyle w:val="ListNumber"/>
      </w:pPr>
      <w:r>
        <w:t>userId está sendo salvo corretamente no localStorage após login</w:t>
      </w:r>
    </w:p>
    <w:p/>
    <w:p>
      <w:pPr>
        <w:pStyle w:val="Heading3"/>
      </w:pPr>
      <w:r>
        <w:t>Problema: UserId não é encontrado</w:t>
      </w:r>
    </w:p>
    <w:p>
      <w:r/>
      <w:r>
        <w:rPr>
          <w:b/>
        </w:rPr>
        <w:t>Solução</w:t>
      </w:r>
      <w:r>
        <w:t>: O sistema busca userId automaticamente após login via GET /user. Verifique:</w:t>
      </w:r>
    </w:p>
    <w:p>
      <w:pPr>
        <w:pStyle w:val="ListNumber"/>
      </w:pPr>
      <w:r>
        <w:t>Endpoint GET /user está acessível e retorna lista de usuários</w:t>
      </w:r>
    </w:p>
    <w:p>
      <w:pPr>
        <w:pStyle w:val="ListNumber"/>
      </w:pPr>
      <w:r>
        <w:t>Username no token JWT corresponde ao username no banco</w:t>
      </w:r>
    </w:p>
    <w:p>
      <w:pPr>
        <w:pStyle w:val="ListNumber"/>
      </w:pPr>
      <w:r>
        <w:t>Token está sendo salvo corretamente no localStorage</w:t>
      </w:r>
    </w:p>
    <w:p/>
    <w:p>
      <w:r>
        <w:t>__________________________________________________</w:t>
      </w:r>
    </w:p>
    <w:p/>
    <w:p>
      <w:r/>
      <w:r>
        <w:rPr>
          <w:b/>
        </w:rPr>
        <w:t>Data de Criação</w:t>
      </w:r>
      <w:r>
        <w:t>: $(date)</w:t>
      </w:r>
    </w:p>
    <w:p>
      <w:r/>
      <w:r>
        <w:rPr>
          <w:b/>
        </w:rPr>
        <w:t>Versão do Manual</w:t>
      </w:r>
      <w:r>
        <w:t>: 1.0</w:t>
      </w:r>
    </w:p>
    <w:p>
      <w:r/>
      <w:r>
        <w:rPr>
          <w:b/>
        </w:rPr>
        <w:t>Projeto</w:t>
      </w:r>
      <w:r>
        <w:t>: Sistema de Biblioteca Comunitária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